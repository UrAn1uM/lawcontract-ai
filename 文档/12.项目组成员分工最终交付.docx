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8F3FB3" w14:paraId="40C59C29" w14:textId="77777777">
        <w:tc>
          <w:tcPr>
            <w:tcW w:w="3097" w:type="dxa"/>
          </w:tcPr>
          <w:p w14:paraId="6BA6BBD0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卷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号</w:t>
            </w:r>
          </w:p>
        </w:tc>
        <w:tc>
          <w:tcPr>
            <w:tcW w:w="3097" w:type="dxa"/>
          </w:tcPr>
          <w:p w14:paraId="76800C2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卷内编号</w:t>
            </w:r>
          </w:p>
        </w:tc>
        <w:tc>
          <w:tcPr>
            <w:tcW w:w="3097" w:type="dxa"/>
          </w:tcPr>
          <w:p w14:paraId="295F1C18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密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级</w:t>
            </w:r>
          </w:p>
        </w:tc>
      </w:tr>
      <w:tr w:rsidR="008F3FB3" w14:paraId="31BE3E82" w14:textId="77777777">
        <w:tc>
          <w:tcPr>
            <w:tcW w:w="3097" w:type="dxa"/>
          </w:tcPr>
          <w:p w14:paraId="7804A9C2" w14:textId="77777777" w:rsidR="008F3FB3" w:rsidRDefault="008F3FB3">
            <w:pPr>
              <w:jc w:val="center"/>
            </w:pPr>
          </w:p>
        </w:tc>
        <w:tc>
          <w:tcPr>
            <w:tcW w:w="3097" w:type="dxa"/>
          </w:tcPr>
          <w:p w14:paraId="65F161A6" w14:textId="77777777" w:rsidR="008F3FB3" w:rsidRDefault="008F3FB3">
            <w:pPr>
              <w:jc w:val="center"/>
            </w:pPr>
          </w:p>
        </w:tc>
        <w:tc>
          <w:tcPr>
            <w:tcW w:w="3097" w:type="dxa"/>
          </w:tcPr>
          <w:p w14:paraId="783C05FA" w14:textId="77777777" w:rsidR="008F3FB3" w:rsidRDefault="008F3FB3">
            <w:pPr>
              <w:jc w:val="center"/>
            </w:pPr>
          </w:p>
        </w:tc>
      </w:tr>
    </w:tbl>
    <w:p w14:paraId="6A70D046" w14:textId="77777777" w:rsidR="008F3FB3" w:rsidRDefault="008F3FB3"/>
    <w:p w14:paraId="04F2FF79" w14:textId="77777777" w:rsidR="008F3FB3" w:rsidRDefault="008F3FB3"/>
    <w:p w14:paraId="793F89F6" w14:textId="77777777" w:rsidR="008F3FB3" w:rsidRDefault="00000000" w:rsidP="00534B84">
      <w:pPr>
        <w:spacing w:line="500" w:lineRule="exact"/>
        <w:jc w:val="center"/>
        <w:rPr>
          <w:lang w:eastAsia="zh-CN"/>
        </w:rPr>
      </w:pPr>
      <w:r>
        <w:rPr>
          <w:rFonts w:eastAsia="黑体"/>
          <w:b/>
          <w:color w:val="000000"/>
          <w:sz w:val="44"/>
          <w:lang w:eastAsia="zh-CN"/>
        </w:rPr>
        <w:t>智能法律合同审查与生成系统</w:t>
      </w:r>
    </w:p>
    <w:p w14:paraId="159CADBD" w14:textId="77777777" w:rsidR="008F3FB3" w:rsidRDefault="00000000">
      <w:pPr>
        <w:rPr>
          <w:lang w:eastAsia="zh-CN"/>
        </w:rPr>
      </w:pPr>
      <w:proofErr w:type="gramStart"/>
      <w:r>
        <w:rPr>
          <w:color w:val="000000"/>
          <w:sz w:val="21"/>
          <w:lang w:eastAsia="zh-CN"/>
        </w:rPr>
        <w:t>分</w:t>
      </w:r>
      <w:r>
        <w:rPr>
          <w:color w:val="000000"/>
          <w:sz w:val="21"/>
          <w:lang w:eastAsia="zh-CN"/>
        </w:rPr>
        <w:t xml:space="preserve">  </w:t>
      </w:r>
      <w:r>
        <w:rPr>
          <w:color w:val="000000"/>
          <w:sz w:val="21"/>
          <w:lang w:eastAsia="zh-CN"/>
        </w:rPr>
        <w:t>类</w:t>
      </w:r>
      <w:proofErr w:type="gramEnd"/>
      <w:r>
        <w:rPr>
          <w:color w:val="000000"/>
          <w:sz w:val="21"/>
          <w:lang w:eastAsia="zh-CN"/>
        </w:rPr>
        <w:t xml:space="preserve">: </w:t>
      </w:r>
      <w:proofErr w:type="gramStart"/>
      <w:r>
        <w:rPr>
          <w:color w:val="000000"/>
          <w:sz w:val="21"/>
          <w:lang w:eastAsia="zh-CN"/>
        </w:rPr>
        <w:t>&lt;</w:t>
      </w:r>
      <w:r>
        <w:rPr>
          <w:color w:val="000000"/>
          <w:sz w:val="21"/>
          <w:lang w:eastAsia="zh-CN"/>
        </w:rPr>
        <w:t>模板</w:t>
      </w:r>
      <w:proofErr w:type="gramEnd"/>
      <w:r>
        <w:rPr>
          <w:color w:val="000000"/>
          <w:sz w:val="21"/>
          <w:lang w:eastAsia="zh-CN"/>
        </w:rPr>
        <w:t xml:space="preserve">&gt;          </w:t>
      </w:r>
      <w:proofErr w:type="gramStart"/>
      <w:r>
        <w:rPr>
          <w:color w:val="000000"/>
          <w:sz w:val="21"/>
          <w:lang w:eastAsia="zh-CN"/>
        </w:rPr>
        <w:t>使用者</w:t>
      </w:r>
      <w:r>
        <w:rPr>
          <w:color w:val="000000"/>
          <w:sz w:val="21"/>
          <w:lang w:eastAsia="zh-CN"/>
        </w:rPr>
        <w:t>:</w:t>
      </w:r>
      <w:proofErr w:type="gramEnd"/>
      <w:r>
        <w:rPr>
          <w:color w:val="000000"/>
          <w:sz w:val="21"/>
          <w:lang w:eastAsia="zh-CN"/>
        </w:rPr>
        <w:t xml:space="preserve"> </w:t>
      </w:r>
      <w:proofErr w:type="gramStart"/>
      <w:r>
        <w:rPr>
          <w:color w:val="000000"/>
          <w:sz w:val="21"/>
          <w:lang w:eastAsia="zh-CN"/>
        </w:rPr>
        <w:t>&lt;</w:t>
      </w:r>
      <w:r>
        <w:rPr>
          <w:color w:val="000000"/>
          <w:sz w:val="21"/>
          <w:lang w:eastAsia="zh-CN"/>
        </w:rPr>
        <w:t>项目</w:t>
      </w:r>
      <w:proofErr w:type="gramEnd"/>
      <w:r>
        <w:rPr>
          <w:color w:val="000000"/>
          <w:sz w:val="21"/>
          <w:lang w:eastAsia="zh-CN"/>
        </w:rPr>
        <w:t>管理部</w:t>
      </w:r>
      <w:r>
        <w:rPr>
          <w:color w:val="000000"/>
          <w:sz w:val="21"/>
          <w:lang w:eastAsia="zh-CN"/>
        </w:rPr>
        <w:t>&gt;</w:t>
      </w:r>
    </w:p>
    <w:p w14:paraId="36C1D971" w14:textId="77777777" w:rsidR="008F3FB3" w:rsidRDefault="00000000">
      <w:pPr>
        <w:rPr>
          <w:lang w:eastAsia="zh-CN"/>
        </w:rPr>
      </w:pPr>
      <w:r>
        <w:rPr>
          <w:color w:val="000000"/>
          <w:sz w:val="21"/>
          <w:lang w:eastAsia="zh-CN"/>
        </w:rPr>
        <w:t>文档编号：</w:t>
      </w:r>
      <w:r>
        <w:rPr>
          <w:color w:val="000000"/>
          <w:sz w:val="21"/>
          <w:lang w:eastAsia="zh-CN"/>
        </w:rPr>
        <w:t>HD-PMC-312</w:t>
      </w:r>
    </w:p>
    <w:p w14:paraId="45BF9D37" w14:textId="77777777" w:rsidR="008F3FB3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四川华迪信息技术有限公司</w:t>
      </w:r>
    </w:p>
    <w:p w14:paraId="62FF26A9" w14:textId="77777777" w:rsidR="008F3FB3" w:rsidRDefault="008F3FB3">
      <w:pPr>
        <w:rPr>
          <w:lang w:eastAsia="zh-CN"/>
        </w:rPr>
      </w:pPr>
    </w:p>
    <w:p w14:paraId="717B1FDF" w14:textId="77777777" w:rsidR="008F3FB3" w:rsidRDefault="00000000" w:rsidP="00534B84">
      <w:pPr>
        <w:spacing w:line="600" w:lineRule="exact"/>
        <w:jc w:val="center"/>
        <w:rPr>
          <w:lang w:eastAsia="zh-CN"/>
        </w:rPr>
      </w:pPr>
      <w:r>
        <w:rPr>
          <w:rFonts w:eastAsia="黑体"/>
          <w:b/>
          <w:color w:val="000000"/>
          <w:sz w:val="52"/>
          <w:lang w:eastAsia="zh-CN"/>
        </w:rPr>
        <w:t>项目组成员分工</w:t>
      </w:r>
    </w:p>
    <w:p w14:paraId="1B829F3B" w14:textId="77777777" w:rsidR="008F3FB3" w:rsidRDefault="00000000">
      <w:pPr>
        <w:jc w:val="center"/>
        <w:rPr>
          <w:lang w:eastAsia="zh-CN"/>
        </w:rPr>
      </w:pPr>
      <w:r>
        <w:rPr>
          <w:color w:val="000000"/>
          <w:sz w:val="28"/>
          <w:lang w:eastAsia="zh-CN"/>
        </w:rPr>
        <w:t>Version: 1.0</w:t>
      </w:r>
    </w:p>
    <w:p w14:paraId="7D235F97" w14:textId="77777777" w:rsidR="008F3FB3" w:rsidRDefault="008F3FB3">
      <w:pPr>
        <w:rPr>
          <w:lang w:eastAsia="zh-CN"/>
        </w:rPr>
      </w:pPr>
    </w:p>
    <w:p w14:paraId="511716CB" w14:textId="77777777" w:rsidR="008F3FB3" w:rsidRDefault="008F3FB3">
      <w:pPr>
        <w:rPr>
          <w:lang w:eastAsia="zh-CN"/>
        </w:rPr>
      </w:pPr>
    </w:p>
    <w:p w14:paraId="7DD25C28" w14:textId="77777777" w:rsidR="008F3FB3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项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目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承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担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部</w:t>
      </w:r>
      <w:r>
        <w:rPr>
          <w:color w:val="000000"/>
          <w:sz w:val="28"/>
          <w:lang w:eastAsia="zh-CN"/>
        </w:rPr>
        <w:t xml:space="preserve"> </w:t>
      </w:r>
      <w:r>
        <w:rPr>
          <w:color w:val="000000"/>
          <w:sz w:val="28"/>
          <w:lang w:eastAsia="zh-CN"/>
        </w:rPr>
        <w:t>门：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软件工程</w:t>
      </w:r>
      <w:r>
        <w:rPr>
          <w:color w:val="000000"/>
          <w:sz w:val="28"/>
          <w:lang w:eastAsia="zh-CN"/>
        </w:rPr>
        <w:t>6</w:t>
      </w:r>
      <w:r>
        <w:rPr>
          <w:color w:val="000000"/>
          <w:sz w:val="28"/>
          <w:lang w:eastAsia="zh-CN"/>
        </w:rPr>
        <w:t>组</w:t>
      </w:r>
    </w:p>
    <w:p w14:paraId="0A2678C0" w14:textId="77777777" w:rsidR="008F3FB3" w:rsidRDefault="00000000">
      <w:pPr>
        <w:rPr>
          <w:lang w:eastAsia="zh-CN"/>
        </w:rPr>
      </w:pPr>
      <w:proofErr w:type="gramStart"/>
      <w:r>
        <w:rPr>
          <w:color w:val="000000"/>
          <w:sz w:val="28"/>
          <w:lang w:eastAsia="zh-CN"/>
        </w:rPr>
        <w:t>撰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写</w:t>
      </w:r>
      <w:proofErr w:type="gramEnd"/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人（签名）：</w:t>
      </w:r>
      <w:r>
        <w:rPr>
          <w:color w:val="000000"/>
          <w:sz w:val="28"/>
          <w:lang w:eastAsia="zh-CN"/>
        </w:rPr>
        <w:t xml:space="preserve">  </w:t>
      </w:r>
      <w:r>
        <w:rPr>
          <w:color w:val="000000"/>
          <w:sz w:val="28"/>
          <w:lang w:eastAsia="zh-CN"/>
        </w:rPr>
        <w:t>郭家亨</w:t>
      </w:r>
    </w:p>
    <w:p w14:paraId="00F307F0" w14:textId="77777777" w:rsidR="008F3FB3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完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成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日</w:t>
      </w:r>
      <w:r>
        <w:rPr>
          <w:color w:val="000000"/>
          <w:sz w:val="28"/>
          <w:lang w:eastAsia="zh-CN"/>
        </w:rPr>
        <w:t xml:space="preserve">   </w:t>
      </w:r>
      <w:r>
        <w:rPr>
          <w:color w:val="000000"/>
          <w:sz w:val="28"/>
          <w:lang w:eastAsia="zh-CN"/>
        </w:rPr>
        <w:t>期：</w:t>
      </w:r>
      <w:r>
        <w:rPr>
          <w:color w:val="000000"/>
          <w:sz w:val="28"/>
          <w:lang w:eastAsia="zh-CN"/>
        </w:rPr>
        <w:t xml:space="preserve">  2026-09-05</w:t>
      </w:r>
    </w:p>
    <w:p w14:paraId="06843FC8" w14:textId="77777777" w:rsidR="008F3FB3" w:rsidRDefault="008F3FB3">
      <w:pPr>
        <w:rPr>
          <w:lang w:eastAsia="zh-CN"/>
        </w:rPr>
      </w:pPr>
    </w:p>
    <w:p w14:paraId="1A8F9AF9" w14:textId="77777777" w:rsidR="008F3FB3" w:rsidRDefault="00000000">
      <w:pPr>
        <w:rPr>
          <w:lang w:eastAsia="zh-CN"/>
        </w:rPr>
      </w:pPr>
      <w:r>
        <w:rPr>
          <w:color w:val="000000"/>
          <w:lang w:eastAsia="zh-CN"/>
        </w:rPr>
        <w:t>本文档使用部门：</w:t>
      </w:r>
      <w:r>
        <w:rPr>
          <w:color w:val="000000"/>
          <w:lang w:eastAsia="zh-CN"/>
        </w:rPr>
        <w:t>□</w:t>
      </w:r>
      <w:r>
        <w:rPr>
          <w:color w:val="000000"/>
          <w:lang w:eastAsia="zh-CN"/>
        </w:rPr>
        <w:t>主管领导</w:t>
      </w:r>
      <w:r>
        <w:rPr>
          <w:color w:val="000000"/>
          <w:lang w:eastAsia="zh-CN"/>
        </w:rPr>
        <w:t xml:space="preserve">    ■</w:t>
      </w:r>
      <w:r>
        <w:rPr>
          <w:color w:val="000000"/>
          <w:lang w:eastAsia="zh-CN"/>
        </w:rPr>
        <w:t>项目组</w:t>
      </w:r>
      <w:r>
        <w:rPr>
          <w:color w:val="000000"/>
          <w:lang w:eastAsia="zh-CN"/>
        </w:rPr>
        <w:br/>
        <w:t>□</w:t>
      </w:r>
      <w:r>
        <w:rPr>
          <w:color w:val="000000"/>
          <w:lang w:eastAsia="zh-CN"/>
        </w:rPr>
        <w:t>客户（市场</w:t>
      </w:r>
      <w:proofErr w:type="gramStart"/>
      <w:r>
        <w:rPr>
          <w:color w:val="000000"/>
          <w:lang w:eastAsia="zh-CN"/>
        </w:rPr>
        <w:t>）</w:t>
      </w:r>
      <w:r>
        <w:rPr>
          <w:color w:val="000000"/>
          <w:lang w:eastAsia="zh-CN"/>
        </w:rPr>
        <w:t xml:space="preserve">  □</w:t>
      </w:r>
      <w:r>
        <w:rPr>
          <w:color w:val="000000"/>
          <w:lang w:eastAsia="zh-CN"/>
        </w:rPr>
        <w:t>维护人员</w:t>
      </w:r>
      <w:r>
        <w:rPr>
          <w:color w:val="000000"/>
          <w:lang w:eastAsia="zh-CN"/>
        </w:rPr>
        <w:t xml:space="preserve">  □</w:t>
      </w:r>
      <w:proofErr w:type="gramEnd"/>
      <w:r>
        <w:rPr>
          <w:color w:val="000000"/>
          <w:lang w:eastAsia="zh-CN"/>
        </w:rPr>
        <w:t>用户</w:t>
      </w:r>
    </w:p>
    <w:p w14:paraId="12391417" w14:textId="77777777" w:rsidR="008F3FB3" w:rsidRDefault="008F3FB3">
      <w:pPr>
        <w:rPr>
          <w:lang w:eastAsia="zh-CN"/>
        </w:rPr>
      </w:pPr>
    </w:p>
    <w:p w14:paraId="32C47175" w14:textId="77777777" w:rsidR="008F3FB3" w:rsidRDefault="00000000">
      <w:pPr>
        <w:rPr>
          <w:lang w:eastAsia="zh-CN"/>
        </w:rPr>
      </w:pPr>
      <w:r>
        <w:rPr>
          <w:color w:val="000000"/>
          <w:sz w:val="28"/>
          <w:lang w:eastAsia="zh-CN"/>
        </w:rPr>
        <w:t>评审负责人（签名）：郭家亨、陈俊福、查文翔、王琛傲、彭言锐</w:t>
      </w:r>
    </w:p>
    <w:p w14:paraId="35415CE5" w14:textId="77777777" w:rsidR="008F3FB3" w:rsidRDefault="00000000">
      <w:r>
        <w:rPr>
          <w:color w:val="000000"/>
          <w:sz w:val="28"/>
        </w:rPr>
        <w:t>评</w:t>
      </w:r>
      <w:r>
        <w:rPr>
          <w:color w:val="000000"/>
          <w:sz w:val="28"/>
        </w:rPr>
        <w:t xml:space="preserve">    </w:t>
      </w:r>
      <w:r>
        <w:rPr>
          <w:color w:val="000000"/>
          <w:sz w:val="28"/>
        </w:rPr>
        <w:t>审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</w:t>
      </w:r>
      <w:proofErr w:type="gramStart"/>
      <w:r>
        <w:rPr>
          <w:color w:val="000000"/>
          <w:sz w:val="28"/>
        </w:rPr>
        <w:t>：</w:t>
      </w:r>
      <w:r>
        <w:rPr>
          <w:color w:val="000000"/>
          <w:sz w:val="28"/>
        </w:rPr>
        <w:t xml:space="preserve">  2026</w:t>
      </w:r>
      <w:proofErr w:type="gramEnd"/>
      <w:r>
        <w:rPr>
          <w:color w:val="000000"/>
          <w:sz w:val="28"/>
        </w:rPr>
        <w:t>-09-05</w:t>
      </w:r>
    </w:p>
    <w:p w14:paraId="27957C82" w14:textId="77777777" w:rsidR="008F3FB3" w:rsidRDefault="00000000">
      <w:r>
        <w:lastRenderedPageBreak/>
        <w:br w:type="page"/>
      </w:r>
    </w:p>
    <w:p w14:paraId="2CD64D5C" w14:textId="77777777" w:rsidR="008F3FB3" w:rsidRDefault="008F3FB3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8F3FB3" w14:paraId="1BCF039B" w14:textId="77777777">
        <w:trPr>
          <w:jc w:val="center"/>
        </w:trPr>
        <w:tc>
          <w:tcPr>
            <w:tcW w:w="1984" w:type="dxa"/>
          </w:tcPr>
          <w:p w14:paraId="34629CDD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标题</w:t>
            </w:r>
          </w:p>
        </w:tc>
        <w:tc>
          <w:tcPr>
            <w:tcW w:w="6236" w:type="dxa"/>
          </w:tcPr>
          <w:p w14:paraId="462886FA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000000"/>
                <w:sz w:val="21"/>
                <w:lang w:eastAsia="zh-CN"/>
              </w:rPr>
              <w:t>智能法律合同审查与生成系统项目组成员分工</w:t>
            </w:r>
          </w:p>
        </w:tc>
      </w:tr>
      <w:tr w:rsidR="008F3FB3" w14:paraId="4323EA5C" w14:textId="77777777">
        <w:trPr>
          <w:jc w:val="center"/>
        </w:trPr>
        <w:tc>
          <w:tcPr>
            <w:tcW w:w="1984" w:type="dxa"/>
          </w:tcPr>
          <w:p w14:paraId="6FCA2287" w14:textId="77777777" w:rsidR="008F3FB3" w:rsidRDefault="00000000">
            <w:pPr>
              <w:jc w:val="center"/>
            </w:pPr>
            <w:proofErr w:type="spellStart"/>
            <w:r>
              <w:rPr>
                <w:b/>
                <w:color w:val="000000"/>
                <w:sz w:val="21"/>
              </w:rPr>
              <w:t>作者</w:t>
            </w:r>
            <w:proofErr w:type="spellEnd"/>
          </w:p>
        </w:tc>
        <w:tc>
          <w:tcPr>
            <w:tcW w:w="6236" w:type="dxa"/>
          </w:tcPr>
          <w:p w14:paraId="389B915A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郭家亨</w:t>
            </w:r>
          </w:p>
        </w:tc>
      </w:tr>
      <w:tr w:rsidR="008F3FB3" w14:paraId="4A661125" w14:textId="77777777">
        <w:trPr>
          <w:jc w:val="center"/>
        </w:trPr>
        <w:tc>
          <w:tcPr>
            <w:tcW w:w="1984" w:type="dxa"/>
          </w:tcPr>
          <w:p w14:paraId="53E29BE5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创建日期</w:t>
            </w:r>
          </w:p>
        </w:tc>
        <w:tc>
          <w:tcPr>
            <w:tcW w:w="6236" w:type="dxa"/>
          </w:tcPr>
          <w:p w14:paraId="37837D2E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2026-09-05</w:t>
            </w:r>
          </w:p>
        </w:tc>
      </w:tr>
      <w:tr w:rsidR="008F3FB3" w14:paraId="74277CB9" w14:textId="77777777">
        <w:trPr>
          <w:jc w:val="center"/>
        </w:trPr>
        <w:tc>
          <w:tcPr>
            <w:tcW w:w="1984" w:type="dxa"/>
          </w:tcPr>
          <w:p w14:paraId="48ACA490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上次更新日期</w:t>
            </w:r>
          </w:p>
        </w:tc>
        <w:tc>
          <w:tcPr>
            <w:tcW w:w="6236" w:type="dxa"/>
          </w:tcPr>
          <w:p w14:paraId="22320646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2026-09-05</w:t>
            </w:r>
          </w:p>
        </w:tc>
      </w:tr>
      <w:tr w:rsidR="008F3FB3" w14:paraId="16F406D6" w14:textId="77777777">
        <w:trPr>
          <w:jc w:val="center"/>
        </w:trPr>
        <w:tc>
          <w:tcPr>
            <w:tcW w:w="1984" w:type="dxa"/>
          </w:tcPr>
          <w:p w14:paraId="29E8C87C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6236" w:type="dxa"/>
          </w:tcPr>
          <w:p w14:paraId="625FF983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</w:tr>
      <w:tr w:rsidR="008F3FB3" w14:paraId="09928A61" w14:textId="77777777">
        <w:trPr>
          <w:jc w:val="center"/>
        </w:trPr>
        <w:tc>
          <w:tcPr>
            <w:tcW w:w="1984" w:type="dxa"/>
          </w:tcPr>
          <w:p w14:paraId="2AB6F6F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部门名称</w:t>
            </w:r>
          </w:p>
        </w:tc>
        <w:tc>
          <w:tcPr>
            <w:tcW w:w="6236" w:type="dxa"/>
          </w:tcPr>
          <w:p w14:paraId="482D368D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软件工程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组</w:t>
            </w:r>
          </w:p>
        </w:tc>
      </w:tr>
    </w:tbl>
    <w:p w14:paraId="55D365D5" w14:textId="77777777" w:rsidR="008F3FB3" w:rsidRDefault="008F3FB3"/>
    <w:p w14:paraId="29F677DE" w14:textId="77777777" w:rsidR="008F3FB3" w:rsidRDefault="00000000">
      <w:r>
        <w:rPr>
          <w:rFonts w:eastAsia="黑体"/>
          <w:b/>
          <w:color w:val="000000"/>
        </w:rPr>
        <w:t>修订文档历史记录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078"/>
        <w:gridCol w:w="3252"/>
        <w:gridCol w:w="2071"/>
      </w:tblGrid>
      <w:tr w:rsidR="008F3FB3" w14:paraId="6E78B0AE" w14:textId="77777777">
        <w:trPr>
          <w:jc w:val="center"/>
        </w:trPr>
        <w:tc>
          <w:tcPr>
            <w:tcW w:w="1701" w:type="dxa"/>
          </w:tcPr>
          <w:p w14:paraId="6F61512B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1417" w:type="dxa"/>
          </w:tcPr>
          <w:p w14:paraId="0373D071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w="3685" w:type="dxa"/>
          </w:tcPr>
          <w:p w14:paraId="0D102F3C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701" w:type="dxa"/>
          </w:tcPr>
          <w:p w14:paraId="40F0BC68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</w:tr>
      <w:tr w:rsidR="008F3FB3" w14:paraId="67AA42DD" w14:textId="77777777">
        <w:trPr>
          <w:jc w:val="center"/>
        </w:trPr>
        <w:tc>
          <w:tcPr>
            <w:tcW w:w="2323" w:type="dxa"/>
          </w:tcPr>
          <w:p w14:paraId="271EE75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2026-09-05</w:t>
            </w:r>
          </w:p>
        </w:tc>
        <w:tc>
          <w:tcPr>
            <w:tcW w:w="2323" w:type="dxa"/>
          </w:tcPr>
          <w:p w14:paraId="679CDBAD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2323" w:type="dxa"/>
          </w:tcPr>
          <w:p w14:paraId="07A4601B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项目启动时确定成员分工</w:t>
            </w:r>
          </w:p>
        </w:tc>
        <w:tc>
          <w:tcPr>
            <w:tcW w:w="2323" w:type="dxa"/>
          </w:tcPr>
          <w:p w14:paraId="4807A0A2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郭家亨</w:t>
            </w:r>
            <w:proofErr w:type="spellEnd"/>
          </w:p>
        </w:tc>
      </w:tr>
    </w:tbl>
    <w:p w14:paraId="09D3F43A" w14:textId="77777777" w:rsidR="008F3FB3" w:rsidRDefault="00000000">
      <w:r>
        <w:br w:type="page"/>
      </w:r>
    </w:p>
    <w:p w14:paraId="234D03AE" w14:textId="77777777" w:rsidR="008F3FB3" w:rsidRDefault="00000000">
      <w:pPr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  </w:t>
      </w:r>
      <w:r>
        <w:rPr>
          <w:rFonts w:eastAsia="黑体"/>
          <w:b/>
          <w:color w:val="000000"/>
          <w:sz w:val="32"/>
        </w:rPr>
        <w:t>录</w:t>
      </w:r>
    </w:p>
    <w:p w14:paraId="5C92DCF0" w14:textId="77777777" w:rsidR="008F3FB3" w:rsidRDefault="00000000">
      <w:pPr>
        <w:rPr>
          <w:lang w:eastAsia="zh-CN"/>
        </w:rPr>
      </w:pPr>
      <w:r>
        <w:fldChar w:fldCharType="begin"/>
      </w:r>
      <w:r>
        <w:rPr>
          <w:lang w:eastAsia="zh-CN"/>
        </w:rPr>
        <w:instrText>TOC \o "1-3" \h \z \u</w:instrText>
      </w:r>
      <w:r>
        <w:fldChar w:fldCharType="separate"/>
      </w:r>
      <w:r>
        <w:rPr>
          <w:lang w:eastAsia="zh-CN"/>
        </w:rPr>
        <w:t>（目录将在打开文档时更新）</w:t>
      </w:r>
      <w:r>
        <w:fldChar w:fldCharType="end"/>
      </w:r>
    </w:p>
    <w:p w14:paraId="0932BBE8" w14:textId="77777777" w:rsidR="008F3FB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A5F6927" w14:textId="77777777" w:rsidR="008F3FB3" w:rsidRDefault="00000000">
      <w:pPr>
        <w:pStyle w:val="1"/>
      </w:pPr>
      <w:r>
        <w:lastRenderedPageBreak/>
        <w:t xml:space="preserve">1. </w:t>
      </w:r>
      <w:proofErr w:type="spellStart"/>
      <w:r>
        <w:t>成员与角色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252"/>
      </w:tblGrid>
      <w:tr w:rsidR="008F3FB3" w14:paraId="047700AC" w14:textId="77777777">
        <w:trPr>
          <w:jc w:val="center"/>
        </w:trPr>
        <w:tc>
          <w:tcPr>
            <w:tcW w:w="1417" w:type="dxa"/>
          </w:tcPr>
          <w:p w14:paraId="3951EE03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成员</w:t>
            </w:r>
          </w:p>
        </w:tc>
        <w:tc>
          <w:tcPr>
            <w:tcW w:w="2835" w:type="dxa"/>
          </w:tcPr>
          <w:p w14:paraId="1724B1D9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w="4252" w:type="dxa"/>
          </w:tcPr>
          <w:p w14:paraId="75C7939E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主要职责</w:t>
            </w:r>
          </w:p>
        </w:tc>
      </w:tr>
      <w:tr w:rsidR="008F3FB3" w14:paraId="1F429E7A" w14:textId="77777777">
        <w:trPr>
          <w:jc w:val="center"/>
        </w:trPr>
        <w:tc>
          <w:tcPr>
            <w:tcW w:w="1417" w:type="dxa"/>
          </w:tcPr>
          <w:p w14:paraId="64618C1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  <w:tc>
          <w:tcPr>
            <w:tcW w:w="2835" w:type="dxa"/>
          </w:tcPr>
          <w:p w14:paraId="0D4844BF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项目经理</w:t>
            </w:r>
          </w:p>
        </w:tc>
        <w:tc>
          <w:tcPr>
            <w:tcW w:w="4252" w:type="dxa"/>
          </w:tcPr>
          <w:p w14:paraId="28820691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项目计划、进度管理、设计文档、例会纪要、开发总结、配置管理</w:t>
            </w:r>
          </w:p>
        </w:tc>
      </w:tr>
      <w:tr w:rsidR="008F3FB3" w14:paraId="00638FFB" w14:textId="77777777">
        <w:trPr>
          <w:jc w:val="center"/>
        </w:trPr>
        <w:tc>
          <w:tcPr>
            <w:tcW w:w="1417" w:type="dxa"/>
          </w:tcPr>
          <w:p w14:paraId="59C671D4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陈俊福</w:t>
            </w:r>
            <w:proofErr w:type="spellEnd"/>
          </w:p>
        </w:tc>
        <w:tc>
          <w:tcPr>
            <w:tcW w:w="2835" w:type="dxa"/>
          </w:tcPr>
          <w:p w14:paraId="2D09C51B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需求分析、全栈工程师</w:t>
            </w:r>
          </w:p>
        </w:tc>
        <w:tc>
          <w:tcPr>
            <w:tcW w:w="4252" w:type="dxa"/>
          </w:tcPr>
          <w:p w14:paraId="6ADB76A5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需求规约、前端开发、合同生成模块</w:t>
            </w:r>
          </w:p>
        </w:tc>
      </w:tr>
      <w:tr w:rsidR="008F3FB3" w14:paraId="493EB251" w14:textId="77777777">
        <w:trPr>
          <w:jc w:val="center"/>
        </w:trPr>
        <w:tc>
          <w:tcPr>
            <w:tcW w:w="1417" w:type="dxa"/>
          </w:tcPr>
          <w:p w14:paraId="0697435D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查文翔</w:t>
            </w:r>
            <w:proofErr w:type="spellEnd"/>
          </w:p>
        </w:tc>
        <w:tc>
          <w:tcPr>
            <w:tcW w:w="2835" w:type="dxa"/>
          </w:tcPr>
          <w:p w14:paraId="73FFFC95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测试、全栈工程师</w:t>
            </w:r>
          </w:p>
        </w:tc>
        <w:tc>
          <w:tcPr>
            <w:tcW w:w="4252" w:type="dxa"/>
          </w:tcPr>
          <w:p w14:paraId="3E89D860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测试计划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用例</w:t>
            </w:r>
            <w:r>
              <w:rPr>
                <w:color w:val="000000"/>
                <w:sz w:val="21"/>
                <w:lang w:eastAsia="zh-CN"/>
              </w:rPr>
              <w:t>/</w:t>
            </w:r>
            <w:r>
              <w:rPr>
                <w:color w:val="000000"/>
                <w:sz w:val="21"/>
                <w:lang w:eastAsia="zh-CN"/>
              </w:rPr>
              <w:t>日志、合同审查模块</w:t>
            </w:r>
          </w:p>
        </w:tc>
      </w:tr>
      <w:tr w:rsidR="008F3FB3" w14:paraId="6D808D4A" w14:textId="77777777">
        <w:trPr>
          <w:jc w:val="center"/>
        </w:trPr>
        <w:tc>
          <w:tcPr>
            <w:tcW w:w="1417" w:type="dxa"/>
          </w:tcPr>
          <w:p w14:paraId="054BA64B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王琛傲</w:t>
            </w:r>
            <w:proofErr w:type="spellEnd"/>
          </w:p>
        </w:tc>
        <w:tc>
          <w:tcPr>
            <w:tcW w:w="2835" w:type="dxa"/>
          </w:tcPr>
          <w:p w14:paraId="42374F0E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全栈工程师</w:t>
            </w:r>
          </w:p>
        </w:tc>
        <w:tc>
          <w:tcPr>
            <w:tcW w:w="4252" w:type="dxa"/>
          </w:tcPr>
          <w:p w14:paraId="5EE0B4AF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后端接口与登录鉴权、合规检查模块</w:t>
            </w:r>
          </w:p>
        </w:tc>
      </w:tr>
      <w:tr w:rsidR="008F3FB3" w14:paraId="3486CDA3" w14:textId="77777777">
        <w:trPr>
          <w:jc w:val="center"/>
        </w:trPr>
        <w:tc>
          <w:tcPr>
            <w:tcW w:w="1417" w:type="dxa"/>
          </w:tcPr>
          <w:p w14:paraId="77B9496A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彭言锐</w:t>
            </w:r>
          </w:p>
        </w:tc>
        <w:tc>
          <w:tcPr>
            <w:tcW w:w="2835" w:type="dxa"/>
          </w:tcPr>
          <w:p w14:paraId="1A425954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全栈工程师</w:t>
            </w:r>
          </w:p>
        </w:tc>
        <w:tc>
          <w:tcPr>
            <w:tcW w:w="4252" w:type="dxa"/>
          </w:tcPr>
          <w:p w14:paraId="7E699BB1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系统部署与前后端联调、条款比对模块</w:t>
            </w:r>
          </w:p>
        </w:tc>
      </w:tr>
    </w:tbl>
    <w:p w14:paraId="328BB544" w14:textId="77777777" w:rsidR="008F3FB3" w:rsidRDefault="00000000">
      <w:pPr>
        <w:pStyle w:val="1"/>
      </w:pPr>
      <w:r>
        <w:t xml:space="preserve">2. </w:t>
      </w:r>
      <w:proofErr w:type="spellStart"/>
      <w:r>
        <w:t>文档分工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8F3FB3" w14:paraId="198FCEAE" w14:textId="77777777">
        <w:trPr>
          <w:jc w:val="center"/>
        </w:trPr>
        <w:tc>
          <w:tcPr>
            <w:tcW w:w="4535" w:type="dxa"/>
          </w:tcPr>
          <w:p w14:paraId="34B5BD62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文档</w:t>
            </w:r>
          </w:p>
        </w:tc>
        <w:tc>
          <w:tcPr>
            <w:tcW w:w="3969" w:type="dxa"/>
          </w:tcPr>
          <w:p w14:paraId="3B2F1D9C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责任人</w:t>
            </w:r>
          </w:p>
        </w:tc>
      </w:tr>
      <w:tr w:rsidR="008F3FB3" w14:paraId="5B1E135F" w14:textId="77777777">
        <w:trPr>
          <w:jc w:val="center"/>
        </w:trPr>
        <w:tc>
          <w:tcPr>
            <w:tcW w:w="4535" w:type="dxa"/>
          </w:tcPr>
          <w:p w14:paraId="3CF896FE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1. </w:t>
            </w:r>
            <w:r>
              <w:rPr>
                <w:color w:val="000000"/>
                <w:sz w:val="21"/>
              </w:rPr>
              <w:t>配置管理计划书</w:t>
            </w:r>
          </w:p>
        </w:tc>
        <w:tc>
          <w:tcPr>
            <w:tcW w:w="3969" w:type="dxa"/>
          </w:tcPr>
          <w:p w14:paraId="27C5677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  <w:tr w:rsidR="008F3FB3" w14:paraId="13DA670E" w14:textId="77777777">
        <w:trPr>
          <w:jc w:val="center"/>
        </w:trPr>
        <w:tc>
          <w:tcPr>
            <w:tcW w:w="4535" w:type="dxa"/>
          </w:tcPr>
          <w:p w14:paraId="2BD9FBA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2. </w:t>
            </w:r>
            <w:r>
              <w:rPr>
                <w:color w:val="000000"/>
                <w:sz w:val="21"/>
              </w:rPr>
              <w:t>软件需求规约</w:t>
            </w:r>
          </w:p>
        </w:tc>
        <w:tc>
          <w:tcPr>
            <w:tcW w:w="3969" w:type="dxa"/>
          </w:tcPr>
          <w:p w14:paraId="64971A5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陈俊福</w:t>
            </w:r>
          </w:p>
        </w:tc>
      </w:tr>
      <w:tr w:rsidR="008F3FB3" w14:paraId="1835967B" w14:textId="77777777">
        <w:trPr>
          <w:jc w:val="center"/>
        </w:trPr>
        <w:tc>
          <w:tcPr>
            <w:tcW w:w="4535" w:type="dxa"/>
          </w:tcPr>
          <w:p w14:paraId="3CB049B2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3. </w:t>
            </w:r>
            <w:r>
              <w:rPr>
                <w:color w:val="000000"/>
                <w:sz w:val="21"/>
              </w:rPr>
              <w:t>项目开发计划</w:t>
            </w:r>
          </w:p>
        </w:tc>
        <w:tc>
          <w:tcPr>
            <w:tcW w:w="3969" w:type="dxa"/>
          </w:tcPr>
          <w:p w14:paraId="520801B0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  <w:tr w:rsidR="008F3FB3" w14:paraId="39D864AD" w14:textId="77777777">
        <w:trPr>
          <w:jc w:val="center"/>
        </w:trPr>
        <w:tc>
          <w:tcPr>
            <w:tcW w:w="4535" w:type="dxa"/>
          </w:tcPr>
          <w:p w14:paraId="5ADAA27B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4. </w:t>
            </w:r>
            <w:r>
              <w:rPr>
                <w:color w:val="000000"/>
                <w:sz w:val="21"/>
              </w:rPr>
              <w:t>数据库设计说明书</w:t>
            </w:r>
          </w:p>
        </w:tc>
        <w:tc>
          <w:tcPr>
            <w:tcW w:w="3969" w:type="dxa"/>
          </w:tcPr>
          <w:p w14:paraId="1098328F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王琛傲</w:t>
            </w:r>
          </w:p>
        </w:tc>
      </w:tr>
      <w:tr w:rsidR="008F3FB3" w14:paraId="10A07111" w14:textId="77777777">
        <w:trPr>
          <w:jc w:val="center"/>
        </w:trPr>
        <w:tc>
          <w:tcPr>
            <w:tcW w:w="4535" w:type="dxa"/>
          </w:tcPr>
          <w:p w14:paraId="3D9B1AB0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5. </w:t>
            </w:r>
            <w:r>
              <w:rPr>
                <w:color w:val="000000"/>
                <w:sz w:val="21"/>
              </w:rPr>
              <w:t>系统构架设计说明书</w:t>
            </w:r>
          </w:p>
        </w:tc>
        <w:tc>
          <w:tcPr>
            <w:tcW w:w="3969" w:type="dxa"/>
          </w:tcPr>
          <w:p w14:paraId="025BA39D" w14:textId="5576176E" w:rsidR="008F3FB3" w:rsidRPr="006E7B78" w:rsidRDefault="006E7B78">
            <w:pPr>
              <w:jc w:val="center"/>
              <w:rPr>
                <w:rFonts w:hint="eastAsia"/>
                <w:sz w:val="21"/>
                <w:szCs w:val="21"/>
                <w:lang w:eastAsia="zh-CN"/>
              </w:rPr>
            </w:pPr>
            <w:r w:rsidRPr="006E7B78">
              <w:rPr>
                <w:rFonts w:hint="eastAsia"/>
                <w:sz w:val="21"/>
                <w:szCs w:val="21"/>
                <w:lang w:eastAsia="zh-CN"/>
              </w:rPr>
              <w:t>郭家亨</w:t>
            </w:r>
          </w:p>
        </w:tc>
      </w:tr>
      <w:tr w:rsidR="008F3FB3" w14:paraId="249F6264" w14:textId="77777777">
        <w:trPr>
          <w:jc w:val="center"/>
        </w:trPr>
        <w:tc>
          <w:tcPr>
            <w:tcW w:w="4535" w:type="dxa"/>
          </w:tcPr>
          <w:p w14:paraId="761E4109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6. </w:t>
            </w:r>
            <w:r>
              <w:rPr>
                <w:color w:val="000000"/>
                <w:sz w:val="21"/>
              </w:rPr>
              <w:t>测试计划</w:t>
            </w:r>
          </w:p>
        </w:tc>
        <w:tc>
          <w:tcPr>
            <w:tcW w:w="3969" w:type="dxa"/>
          </w:tcPr>
          <w:p w14:paraId="01B1FF64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查文翔</w:t>
            </w:r>
          </w:p>
        </w:tc>
      </w:tr>
      <w:tr w:rsidR="008F3FB3" w14:paraId="1F386C19" w14:textId="77777777">
        <w:trPr>
          <w:jc w:val="center"/>
        </w:trPr>
        <w:tc>
          <w:tcPr>
            <w:tcW w:w="4535" w:type="dxa"/>
          </w:tcPr>
          <w:p w14:paraId="118E5F9D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7. </w:t>
            </w:r>
            <w:r>
              <w:rPr>
                <w:color w:val="000000"/>
                <w:sz w:val="21"/>
              </w:rPr>
              <w:t>测试用例</w:t>
            </w:r>
          </w:p>
        </w:tc>
        <w:tc>
          <w:tcPr>
            <w:tcW w:w="3969" w:type="dxa"/>
          </w:tcPr>
          <w:p w14:paraId="1DF6C6E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查文翔</w:t>
            </w:r>
          </w:p>
        </w:tc>
      </w:tr>
      <w:tr w:rsidR="008F3FB3" w14:paraId="536DE4C5" w14:textId="77777777">
        <w:trPr>
          <w:jc w:val="center"/>
        </w:trPr>
        <w:tc>
          <w:tcPr>
            <w:tcW w:w="4535" w:type="dxa"/>
          </w:tcPr>
          <w:p w14:paraId="5297C410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8. </w:t>
            </w:r>
            <w:r>
              <w:rPr>
                <w:color w:val="000000"/>
                <w:sz w:val="21"/>
              </w:rPr>
              <w:t>测试日志</w:t>
            </w:r>
          </w:p>
        </w:tc>
        <w:tc>
          <w:tcPr>
            <w:tcW w:w="3969" w:type="dxa"/>
          </w:tcPr>
          <w:p w14:paraId="23497082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查文翔</w:t>
            </w:r>
          </w:p>
        </w:tc>
      </w:tr>
      <w:tr w:rsidR="008F3FB3" w14:paraId="56D0958A" w14:textId="77777777">
        <w:trPr>
          <w:jc w:val="center"/>
        </w:trPr>
        <w:tc>
          <w:tcPr>
            <w:tcW w:w="4535" w:type="dxa"/>
          </w:tcPr>
          <w:p w14:paraId="39EE4696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9. </w:t>
            </w:r>
            <w:r>
              <w:rPr>
                <w:color w:val="000000"/>
                <w:sz w:val="21"/>
              </w:rPr>
              <w:t>项目例会纪要</w:t>
            </w:r>
          </w:p>
        </w:tc>
        <w:tc>
          <w:tcPr>
            <w:tcW w:w="3969" w:type="dxa"/>
          </w:tcPr>
          <w:p w14:paraId="0516CD59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陈俊福</w:t>
            </w:r>
          </w:p>
        </w:tc>
      </w:tr>
      <w:tr w:rsidR="008F3FB3" w14:paraId="2B94D456" w14:textId="77777777">
        <w:trPr>
          <w:jc w:val="center"/>
        </w:trPr>
        <w:tc>
          <w:tcPr>
            <w:tcW w:w="4535" w:type="dxa"/>
          </w:tcPr>
          <w:p w14:paraId="1B05B08B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10. </w:t>
            </w:r>
            <w:r>
              <w:rPr>
                <w:color w:val="000000"/>
                <w:sz w:val="21"/>
              </w:rPr>
              <w:t>项目开发总结报告</w:t>
            </w:r>
          </w:p>
        </w:tc>
        <w:tc>
          <w:tcPr>
            <w:tcW w:w="3969" w:type="dxa"/>
          </w:tcPr>
          <w:p w14:paraId="44527D1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  <w:tr w:rsidR="008F3FB3" w14:paraId="2C46A514" w14:textId="77777777">
        <w:trPr>
          <w:jc w:val="center"/>
        </w:trPr>
        <w:tc>
          <w:tcPr>
            <w:tcW w:w="4535" w:type="dxa"/>
          </w:tcPr>
          <w:p w14:paraId="07A2B4F2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11. </w:t>
            </w:r>
            <w:r>
              <w:rPr>
                <w:color w:val="000000"/>
                <w:sz w:val="21"/>
              </w:rPr>
              <w:t>项目问题跟踪表</w:t>
            </w:r>
          </w:p>
        </w:tc>
        <w:tc>
          <w:tcPr>
            <w:tcW w:w="3969" w:type="dxa"/>
          </w:tcPr>
          <w:p w14:paraId="0804694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彭言锐</w:t>
            </w:r>
          </w:p>
        </w:tc>
      </w:tr>
      <w:tr w:rsidR="008F3FB3" w14:paraId="3563CA9B" w14:textId="77777777">
        <w:trPr>
          <w:jc w:val="center"/>
        </w:trPr>
        <w:tc>
          <w:tcPr>
            <w:tcW w:w="4535" w:type="dxa"/>
          </w:tcPr>
          <w:p w14:paraId="2D37A82A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 xml:space="preserve">12. </w:t>
            </w:r>
            <w:r>
              <w:rPr>
                <w:color w:val="000000"/>
                <w:sz w:val="21"/>
              </w:rPr>
              <w:t>项目组成员分工</w:t>
            </w:r>
          </w:p>
        </w:tc>
        <w:tc>
          <w:tcPr>
            <w:tcW w:w="3969" w:type="dxa"/>
          </w:tcPr>
          <w:p w14:paraId="4B3B1A11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</w:tbl>
    <w:p w14:paraId="50605A46" w14:textId="77777777" w:rsidR="008F3FB3" w:rsidRDefault="00000000">
      <w:pPr>
        <w:pStyle w:val="1"/>
      </w:pPr>
      <w:r>
        <w:t xml:space="preserve">3. </w:t>
      </w:r>
      <w:r>
        <w:t>模块分工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4252"/>
      </w:tblGrid>
      <w:tr w:rsidR="008F3FB3" w14:paraId="54A51874" w14:textId="77777777">
        <w:trPr>
          <w:jc w:val="center"/>
        </w:trPr>
        <w:tc>
          <w:tcPr>
            <w:tcW w:w="2835" w:type="dxa"/>
          </w:tcPr>
          <w:p w14:paraId="1B741197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1417" w:type="dxa"/>
          </w:tcPr>
          <w:p w14:paraId="4ED37F62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责任人</w:t>
            </w:r>
          </w:p>
        </w:tc>
        <w:tc>
          <w:tcPr>
            <w:tcW w:w="4252" w:type="dxa"/>
          </w:tcPr>
          <w:p w14:paraId="22CAAEEA" w14:textId="77777777" w:rsidR="008F3FB3" w:rsidRDefault="00000000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 w:rsidR="008F3FB3" w14:paraId="249D3588" w14:textId="77777777">
        <w:trPr>
          <w:jc w:val="center"/>
        </w:trPr>
        <w:tc>
          <w:tcPr>
            <w:tcW w:w="2835" w:type="dxa"/>
          </w:tcPr>
          <w:p w14:paraId="5CA804FD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合同智能审查</w:t>
            </w:r>
          </w:p>
        </w:tc>
        <w:tc>
          <w:tcPr>
            <w:tcW w:w="1417" w:type="dxa"/>
          </w:tcPr>
          <w:p w14:paraId="34D43880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查文翔</w:t>
            </w:r>
          </w:p>
        </w:tc>
        <w:tc>
          <w:tcPr>
            <w:tcW w:w="4252" w:type="dxa"/>
          </w:tcPr>
          <w:p w14:paraId="4C885121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审查链路、法规检索、风险报告</w:t>
            </w:r>
          </w:p>
        </w:tc>
      </w:tr>
      <w:tr w:rsidR="008F3FB3" w14:paraId="0767FB8B" w14:textId="77777777">
        <w:trPr>
          <w:jc w:val="center"/>
        </w:trPr>
        <w:tc>
          <w:tcPr>
            <w:tcW w:w="2835" w:type="dxa"/>
          </w:tcPr>
          <w:p w14:paraId="3E1B7461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标准合同生成</w:t>
            </w:r>
            <w:proofErr w:type="spellEnd"/>
          </w:p>
        </w:tc>
        <w:tc>
          <w:tcPr>
            <w:tcW w:w="1417" w:type="dxa"/>
          </w:tcPr>
          <w:p w14:paraId="3E4C7C23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陈俊福</w:t>
            </w:r>
          </w:p>
        </w:tc>
        <w:tc>
          <w:tcPr>
            <w:tcW w:w="4252" w:type="dxa"/>
          </w:tcPr>
          <w:p w14:paraId="17432ED2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问答式要素收集、生成自检</w:t>
            </w:r>
          </w:p>
        </w:tc>
      </w:tr>
      <w:tr w:rsidR="008F3FB3" w14:paraId="5A9AE2A6" w14:textId="77777777">
        <w:trPr>
          <w:jc w:val="center"/>
        </w:trPr>
        <w:tc>
          <w:tcPr>
            <w:tcW w:w="2835" w:type="dxa"/>
          </w:tcPr>
          <w:p w14:paraId="3B29C163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条款库与比对</w:t>
            </w:r>
            <w:proofErr w:type="spellEnd"/>
          </w:p>
        </w:tc>
        <w:tc>
          <w:tcPr>
            <w:tcW w:w="1417" w:type="dxa"/>
          </w:tcPr>
          <w:p w14:paraId="4BECCE2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彭言锐</w:t>
            </w:r>
          </w:p>
        </w:tc>
        <w:tc>
          <w:tcPr>
            <w:tcW w:w="4252" w:type="dxa"/>
          </w:tcPr>
          <w:p w14:paraId="56AD8A2E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新旧版本</w:t>
            </w:r>
            <w:r>
              <w:rPr>
                <w:color w:val="000000"/>
                <w:sz w:val="21"/>
                <w:lang w:eastAsia="zh-CN"/>
              </w:rPr>
              <w:t xml:space="preserve"> diff</w:t>
            </w:r>
            <w:r>
              <w:rPr>
                <w:color w:val="000000"/>
                <w:sz w:val="21"/>
                <w:lang w:eastAsia="zh-CN"/>
              </w:rPr>
              <w:t>、双层比对</w:t>
            </w:r>
          </w:p>
        </w:tc>
      </w:tr>
      <w:tr w:rsidR="008F3FB3" w14:paraId="32D60226" w14:textId="77777777">
        <w:trPr>
          <w:jc w:val="center"/>
        </w:trPr>
        <w:tc>
          <w:tcPr>
            <w:tcW w:w="2835" w:type="dxa"/>
          </w:tcPr>
          <w:p w14:paraId="02F5CF47" w14:textId="77777777" w:rsidR="008F3FB3" w:rsidRDefault="00000000">
            <w:pPr>
              <w:jc w:val="center"/>
            </w:pPr>
            <w:proofErr w:type="spellStart"/>
            <w:r>
              <w:rPr>
                <w:color w:val="000000"/>
                <w:sz w:val="21"/>
              </w:rPr>
              <w:t>合规性检查</w:t>
            </w:r>
            <w:proofErr w:type="spellEnd"/>
          </w:p>
        </w:tc>
        <w:tc>
          <w:tcPr>
            <w:tcW w:w="1417" w:type="dxa"/>
          </w:tcPr>
          <w:p w14:paraId="2B1D8985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王琛傲</w:t>
            </w:r>
          </w:p>
        </w:tc>
        <w:tc>
          <w:tcPr>
            <w:tcW w:w="4252" w:type="dxa"/>
          </w:tcPr>
          <w:p w14:paraId="27318C09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法规检索与合规判断</w:t>
            </w:r>
          </w:p>
        </w:tc>
      </w:tr>
      <w:tr w:rsidR="008F3FB3" w14:paraId="57F95DB8" w14:textId="77777777">
        <w:trPr>
          <w:jc w:val="center"/>
        </w:trPr>
        <w:tc>
          <w:tcPr>
            <w:tcW w:w="2835" w:type="dxa"/>
          </w:tcPr>
          <w:p w14:paraId="571D2D3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知识库、智能问答</w:t>
            </w:r>
          </w:p>
        </w:tc>
        <w:tc>
          <w:tcPr>
            <w:tcW w:w="1417" w:type="dxa"/>
          </w:tcPr>
          <w:p w14:paraId="155C86C7" w14:textId="77777777" w:rsidR="008F3FB3" w:rsidRDefault="00000000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  <w:tc>
          <w:tcPr>
            <w:tcW w:w="4252" w:type="dxa"/>
          </w:tcPr>
          <w:p w14:paraId="19AB3412" w14:textId="77777777" w:rsidR="008F3FB3" w:rsidRDefault="00000000">
            <w:pPr>
              <w:jc w:val="center"/>
              <w:rPr>
                <w:lang w:eastAsia="zh-CN"/>
              </w:rPr>
            </w:pPr>
            <w:r>
              <w:rPr>
                <w:color w:val="000000"/>
                <w:sz w:val="21"/>
                <w:lang w:eastAsia="zh-CN"/>
              </w:rPr>
              <w:t>条款法规库、</w:t>
            </w:r>
            <w:r>
              <w:rPr>
                <w:color w:val="000000"/>
                <w:sz w:val="21"/>
                <w:lang w:eastAsia="zh-CN"/>
              </w:rPr>
              <w:t xml:space="preserve">Agent </w:t>
            </w:r>
            <w:r>
              <w:rPr>
                <w:color w:val="000000"/>
                <w:sz w:val="21"/>
                <w:lang w:eastAsia="zh-CN"/>
              </w:rPr>
              <w:t>工具与检索</w:t>
            </w:r>
          </w:p>
        </w:tc>
      </w:tr>
    </w:tbl>
    <w:p w14:paraId="148D4B1E" w14:textId="77777777" w:rsidR="00B5056B" w:rsidRDefault="00B5056B">
      <w:pPr>
        <w:rPr>
          <w:lang w:eastAsia="zh-CN"/>
        </w:rPr>
      </w:pPr>
    </w:p>
    <w:sectPr w:rsidR="00B5056B" w:rsidSect="00034616">
      <w:footerReference w:type="default" r:id="rId8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90CD6" w14:textId="77777777" w:rsidR="00B5056B" w:rsidRDefault="00B5056B">
      <w:pPr>
        <w:spacing w:after="0" w:line="240" w:lineRule="auto"/>
      </w:pPr>
      <w:r>
        <w:separator/>
      </w:r>
    </w:p>
  </w:endnote>
  <w:endnote w:type="continuationSeparator" w:id="0">
    <w:p w14:paraId="60371C41" w14:textId="77777777" w:rsidR="00B5056B" w:rsidRDefault="00B50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AFB61" w14:textId="77777777" w:rsidR="008F3FB3" w:rsidRDefault="00000000">
    <w:pPr>
      <w:pStyle w:val="a7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 w:rsidR="00534B84">
      <w:rPr>
        <w:color w:val="000000"/>
        <w:sz w:val="18"/>
      </w:rPr>
      <w:fldChar w:fldCharType="separate"/>
    </w:r>
    <w:r w:rsidR="00534B84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proofErr w:type="gramStart"/>
    <w:r>
      <w:rPr>
        <w:color w:val="000000"/>
        <w:sz w:val="18"/>
      </w:rPr>
      <w:t>页</w:t>
    </w:r>
    <w:r>
      <w:rPr>
        <w:color w:val="000000"/>
        <w:sz w:val="18"/>
      </w:rPr>
      <w:t xml:space="preserve">  </w:t>
    </w:r>
    <w:r>
      <w:rPr>
        <w:color w:val="000000"/>
        <w:sz w:val="18"/>
      </w:rPr>
      <w:t>共</w:t>
    </w:r>
    <w:proofErr w:type="gramEnd"/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 w:rsidR="00534B84">
      <w:rPr>
        <w:color w:val="000000"/>
        <w:sz w:val="18"/>
      </w:rPr>
      <w:fldChar w:fldCharType="separate"/>
    </w:r>
    <w:r w:rsidR="00534B84"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FD42" w14:textId="77777777" w:rsidR="00B5056B" w:rsidRDefault="00B5056B">
      <w:pPr>
        <w:spacing w:after="0" w:line="240" w:lineRule="auto"/>
      </w:pPr>
      <w:r>
        <w:separator/>
      </w:r>
    </w:p>
  </w:footnote>
  <w:footnote w:type="continuationSeparator" w:id="0">
    <w:p w14:paraId="2A103EAD" w14:textId="77777777" w:rsidR="00B5056B" w:rsidRDefault="00B50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320177">
    <w:abstractNumId w:val="8"/>
  </w:num>
  <w:num w:numId="2" w16cid:durableId="167838775">
    <w:abstractNumId w:val="6"/>
  </w:num>
  <w:num w:numId="3" w16cid:durableId="2024941883">
    <w:abstractNumId w:val="5"/>
  </w:num>
  <w:num w:numId="4" w16cid:durableId="11929307">
    <w:abstractNumId w:val="4"/>
  </w:num>
  <w:num w:numId="5" w16cid:durableId="1960143764">
    <w:abstractNumId w:val="7"/>
  </w:num>
  <w:num w:numId="6" w16cid:durableId="10421108">
    <w:abstractNumId w:val="3"/>
  </w:num>
  <w:num w:numId="7" w16cid:durableId="578057169">
    <w:abstractNumId w:val="2"/>
  </w:num>
  <w:num w:numId="8" w16cid:durableId="1921212169">
    <w:abstractNumId w:val="1"/>
  </w:num>
  <w:num w:numId="9" w16cid:durableId="204316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B84"/>
    <w:rsid w:val="006854FC"/>
    <w:rsid w:val="006E7B78"/>
    <w:rsid w:val="008F3FB3"/>
    <w:rsid w:val="009B6CD9"/>
    <w:rsid w:val="00AA1D8D"/>
    <w:rsid w:val="00B47730"/>
    <w:rsid w:val="00B505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B84021"/>
  <w14:defaultImageDpi w14:val="300"/>
  <w15:docId w15:val="{BDB33B88-D46E-4029-90E6-82D5505B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465</Words>
  <Characters>564</Characters>
  <Application>Microsoft Office Word</Application>
  <DocSecurity>0</DocSecurity>
  <Lines>47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言锐 彭</cp:lastModifiedBy>
  <cp:revision>4</cp:revision>
  <dcterms:created xsi:type="dcterms:W3CDTF">2013-12-23T23:15:00Z</dcterms:created>
  <dcterms:modified xsi:type="dcterms:W3CDTF">2026-09-10T13:04:00Z</dcterms:modified>
  <cp:category/>
</cp:coreProperties>
</file>