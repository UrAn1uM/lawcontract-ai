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1"/>
        <w:tblW w:w="0" w:type="auto"/>
        <w:tblLook w:val="04A0" w:firstRow="1" w:lastRow="0" w:firstColumn="1" w:lastColumn="0" w:noHBand="0" w:noVBand="1"/>
      </w:tblPr>
      <w:tblGrid>
        <w:gridCol w:w="3097"/>
        <w:gridCol w:w="3097"/>
        <w:gridCol w:w="3097"/>
      </w:tblGrid>
      <w:tr w:rsidR="007E42B0" w14:paraId="26DC9FCF" w14:textId="77777777">
        <w:tc>
          <w:tcPr>
            <w:tcW w:w="3097" w:type="dxa"/>
          </w:tcPr>
          <w:p w14:paraId="682E5D73" w14:textId="77777777" w:rsidR="007E42B0" w:rsidRDefault="00250146">
            <w:pPr>
              <w:jc w:val="center"/>
            </w:pPr>
            <w:r>
              <w:rPr>
                <w:color w:val="000000"/>
                <w:sz w:val="21"/>
              </w:rPr>
              <w:t>卷</w:t>
            </w:r>
            <w:r>
              <w:rPr>
                <w:color w:val="000000"/>
                <w:sz w:val="21"/>
              </w:rPr>
              <w:t xml:space="preserve">    </w:t>
            </w:r>
            <w:r>
              <w:rPr>
                <w:color w:val="000000"/>
                <w:sz w:val="21"/>
              </w:rPr>
              <w:t>号</w:t>
            </w:r>
          </w:p>
        </w:tc>
        <w:tc>
          <w:tcPr>
            <w:tcW w:w="3097" w:type="dxa"/>
          </w:tcPr>
          <w:p w14:paraId="55C3E79B" w14:textId="77777777" w:rsidR="007E42B0" w:rsidRDefault="00250146">
            <w:pPr>
              <w:jc w:val="center"/>
            </w:pPr>
            <w:r>
              <w:rPr>
                <w:color w:val="000000"/>
                <w:sz w:val="21"/>
              </w:rPr>
              <w:t>卷内编号</w:t>
            </w:r>
          </w:p>
        </w:tc>
        <w:tc>
          <w:tcPr>
            <w:tcW w:w="3097" w:type="dxa"/>
          </w:tcPr>
          <w:p w14:paraId="5799158D" w14:textId="77777777" w:rsidR="007E42B0" w:rsidRDefault="00250146">
            <w:pPr>
              <w:jc w:val="center"/>
            </w:pPr>
            <w:r>
              <w:rPr>
                <w:color w:val="000000"/>
                <w:sz w:val="21"/>
              </w:rPr>
              <w:t>密</w:t>
            </w:r>
            <w:r>
              <w:rPr>
                <w:color w:val="000000"/>
                <w:sz w:val="21"/>
              </w:rPr>
              <w:t xml:space="preserve">    </w:t>
            </w:r>
            <w:r>
              <w:rPr>
                <w:color w:val="000000"/>
                <w:sz w:val="21"/>
              </w:rPr>
              <w:t>级</w:t>
            </w:r>
          </w:p>
        </w:tc>
      </w:tr>
      <w:tr w:rsidR="007E42B0" w14:paraId="72A71815" w14:textId="77777777">
        <w:tc>
          <w:tcPr>
            <w:tcW w:w="3097" w:type="dxa"/>
          </w:tcPr>
          <w:p w14:paraId="78EB9D04" w14:textId="77777777" w:rsidR="007E42B0" w:rsidRDefault="007E42B0">
            <w:pPr>
              <w:jc w:val="center"/>
            </w:pPr>
          </w:p>
        </w:tc>
        <w:tc>
          <w:tcPr>
            <w:tcW w:w="3097" w:type="dxa"/>
          </w:tcPr>
          <w:p w14:paraId="01F393F9" w14:textId="77777777" w:rsidR="007E42B0" w:rsidRDefault="007E42B0">
            <w:pPr>
              <w:jc w:val="center"/>
            </w:pPr>
          </w:p>
        </w:tc>
        <w:tc>
          <w:tcPr>
            <w:tcW w:w="3097" w:type="dxa"/>
          </w:tcPr>
          <w:p w14:paraId="7880721F" w14:textId="77777777" w:rsidR="007E42B0" w:rsidRDefault="007E42B0">
            <w:pPr>
              <w:jc w:val="center"/>
            </w:pPr>
          </w:p>
        </w:tc>
      </w:tr>
    </w:tbl>
    <w:p w14:paraId="0F53C21C" w14:textId="77777777" w:rsidR="007E42B0" w:rsidRDefault="007E42B0"/>
    <w:p w14:paraId="1B4A75FB" w14:textId="77777777" w:rsidR="007E42B0" w:rsidRDefault="007E42B0"/>
    <w:p w14:paraId="129CCE71" w14:textId="77777777" w:rsidR="007E42B0" w:rsidRDefault="00250146">
      <w:pPr>
        <w:jc w:val="center"/>
      </w:pPr>
      <w:r>
        <w:rPr>
          <w:rFonts w:eastAsia="黑体"/>
          <w:b/>
          <w:color w:val="000000"/>
          <w:sz w:val="44"/>
        </w:rPr>
        <w:t>智能法律合同审查与生成系统</w:t>
      </w:r>
    </w:p>
    <w:p w14:paraId="24A877A1" w14:textId="77777777" w:rsidR="007E42B0" w:rsidRDefault="00250146">
      <w:r>
        <w:rPr>
          <w:color w:val="000000"/>
          <w:sz w:val="21"/>
        </w:rPr>
        <w:t>分</w:t>
      </w:r>
      <w:r>
        <w:rPr>
          <w:color w:val="000000"/>
          <w:sz w:val="21"/>
        </w:rPr>
        <w:t xml:space="preserve">  </w:t>
      </w:r>
      <w:r>
        <w:rPr>
          <w:color w:val="000000"/>
          <w:sz w:val="21"/>
        </w:rPr>
        <w:t>类</w:t>
      </w:r>
      <w:r>
        <w:rPr>
          <w:color w:val="000000"/>
          <w:sz w:val="21"/>
        </w:rPr>
        <w:t>: &lt;</w:t>
      </w:r>
      <w:r>
        <w:rPr>
          <w:color w:val="000000"/>
          <w:sz w:val="21"/>
        </w:rPr>
        <w:t>模板</w:t>
      </w:r>
      <w:r>
        <w:rPr>
          <w:color w:val="000000"/>
          <w:sz w:val="21"/>
        </w:rPr>
        <w:t xml:space="preserve">&gt;          </w:t>
      </w:r>
      <w:r>
        <w:rPr>
          <w:color w:val="000000"/>
          <w:sz w:val="21"/>
        </w:rPr>
        <w:t>使用者</w:t>
      </w:r>
      <w:r>
        <w:rPr>
          <w:color w:val="000000"/>
          <w:sz w:val="21"/>
        </w:rPr>
        <w:t>: &lt;</w:t>
      </w:r>
      <w:r>
        <w:rPr>
          <w:color w:val="000000"/>
          <w:sz w:val="21"/>
        </w:rPr>
        <w:t>项目管理部</w:t>
      </w:r>
      <w:r>
        <w:rPr>
          <w:color w:val="000000"/>
          <w:sz w:val="21"/>
        </w:rPr>
        <w:t>&gt;</w:t>
      </w:r>
    </w:p>
    <w:p w14:paraId="6E022644" w14:textId="77777777" w:rsidR="007E42B0" w:rsidRDefault="00250146">
      <w:pPr>
        <w:jc w:val="center"/>
      </w:pPr>
      <w:r>
        <w:rPr>
          <w:color w:val="000000"/>
          <w:sz w:val="28"/>
        </w:rPr>
        <w:t>四川华迪信息技术有限公司</w:t>
      </w:r>
    </w:p>
    <w:p w14:paraId="6382E32E" w14:textId="77777777" w:rsidR="007E42B0" w:rsidRDefault="007E42B0"/>
    <w:p w14:paraId="2F524BE1" w14:textId="77777777" w:rsidR="007E42B0" w:rsidRDefault="00250146">
      <w:pPr>
        <w:jc w:val="center"/>
      </w:pPr>
      <w:r>
        <w:rPr>
          <w:rFonts w:eastAsia="黑体"/>
          <w:b/>
          <w:color w:val="000000"/>
          <w:sz w:val="52"/>
        </w:rPr>
        <w:t>数据库设计说明书</w:t>
      </w:r>
    </w:p>
    <w:p w14:paraId="0335CD5C" w14:textId="77777777" w:rsidR="007E42B0" w:rsidRDefault="00250146">
      <w:pPr>
        <w:jc w:val="center"/>
      </w:pPr>
      <w:r>
        <w:rPr>
          <w:color w:val="000000"/>
          <w:sz w:val="28"/>
        </w:rPr>
        <w:t>Version: 1.0</w:t>
      </w:r>
    </w:p>
    <w:p w14:paraId="4213F500" w14:textId="77777777" w:rsidR="007E42B0" w:rsidRDefault="007E42B0"/>
    <w:p w14:paraId="12AACBC9" w14:textId="77777777" w:rsidR="007E42B0" w:rsidRDefault="007E42B0"/>
    <w:p w14:paraId="3D588CC6" w14:textId="77777777" w:rsidR="007E42B0" w:rsidRDefault="00250146">
      <w:r>
        <w:rPr>
          <w:color w:val="000000"/>
          <w:sz w:val="28"/>
        </w:rPr>
        <w:t>项</w:t>
      </w:r>
      <w:r>
        <w:rPr>
          <w:color w:val="000000"/>
          <w:sz w:val="28"/>
        </w:rPr>
        <w:t xml:space="preserve"> </w:t>
      </w:r>
      <w:r>
        <w:rPr>
          <w:color w:val="000000"/>
          <w:sz w:val="28"/>
        </w:rPr>
        <w:t>目</w:t>
      </w:r>
      <w:r>
        <w:rPr>
          <w:color w:val="000000"/>
          <w:sz w:val="28"/>
        </w:rPr>
        <w:t xml:space="preserve"> </w:t>
      </w:r>
      <w:r>
        <w:rPr>
          <w:color w:val="000000"/>
          <w:sz w:val="28"/>
        </w:rPr>
        <w:t>承</w:t>
      </w:r>
      <w:r>
        <w:rPr>
          <w:color w:val="000000"/>
          <w:sz w:val="28"/>
        </w:rPr>
        <w:t xml:space="preserve"> </w:t>
      </w:r>
      <w:r>
        <w:rPr>
          <w:color w:val="000000"/>
          <w:sz w:val="28"/>
        </w:rPr>
        <w:t>担</w:t>
      </w:r>
      <w:r>
        <w:rPr>
          <w:color w:val="000000"/>
          <w:sz w:val="28"/>
        </w:rPr>
        <w:t xml:space="preserve"> </w:t>
      </w:r>
      <w:r>
        <w:rPr>
          <w:color w:val="000000"/>
          <w:sz w:val="28"/>
        </w:rPr>
        <w:t>部</w:t>
      </w:r>
      <w:r>
        <w:rPr>
          <w:color w:val="000000"/>
          <w:sz w:val="28"/>
        </w:rPr>
        <w:t xml:space="preserve"> </w:t>
      </w:r>
      <w:r>
        <w:rPr>
          <w:color w:val="000000"/>
          <w:sz w:val="28"/>
        </w:rPr>
        <w:t>门：</w:t>
      </w:r>
      <w:r>
        <w:rPr>
          <w:color w:val="000000"/>
          <w:sz w:val="28"/>
        </w:rPr>
        <w:t xml:space="preserve">  </w:t>
      </w:r>
      <w:r>
        <w:rPr>
          <w:color w:val="000000"/>
          <w:sz w:val="28"/>
        </w:rPr>
        <w:t>软件工程</w:t>
      </w:r>
      <w:r>
        <w:rPr>
          <w:color w:val="000000"/>
          <w:sz w:val="28"/>
        </w:rPr>
        <w:t>6</w:t>
      </w:r>
      <w:r>
        <w:rPr>
          <w:color w:val="000000"/>
          <w:sz w:val="28"/>
        </w:rPr>
        <w:t>组</w:t>
      </w:r>
    </w:p>
    <w:p w14:paraId="091D6EF6" w14:textId="77777777" w:rsidR="007E42B0" w:rsidRDefault="00250146">
      <w:r>
        <w:rPr>
          <w:color w:val="000000"/>
          <w:sz w:val="28"/>
        </w:rPr>
        <w:t>撰</w:t>
      </w:r>
      <w:r>
        <w:rPr>
          <w:color w:val="000000"/>
          <w:sz w:val="28"/>
        </w:rPr>
        <w:t xml:space="preserve">  </w:t>
      </w:r>
      <w:r>
        <w:rPr>
          <w:color w:val="000000"/>
          <w:sz w:val="28"/>
        </w:rPr>
        <w:t>写</w:t>
      </w:r>
      <w:r>
        <w:rPr>
          <w:color w:val="000000"/>
          <w:sz w:val="28"/>
        </w:rPr>
        <w:t xml:space="preserve">  </w:t>
      </w:r>
      <w:r>
        <w:rPr>
          <w:color w:val="000000"/>
          <w:sz w:val="28"/>
        </w:rPr>
        <w:t>人（签名）：</w:t>
      </w:r>
      <w:r>
        <w:rPr>
          <w:color w:val="000000"/>
          <w:sz w:val="28"/>
        </w:rPr>
        <w:t xml:space="preserve">  </w:t>
      </w:r>
      <w:r>
        <w:rPr>
          <w:color w:val="000000"/>
          <w:sz w:val="28"/>
        </w:rPr>
        <w:t>郭家亨</w:t>
      </w:r>
    </w:p>
    <w:p w14:paraId="49367D7A" w14:textId="77777777" w:rsidR="007E42B0" w:rsidRDefault="00250146">
      <w:r>
        <w:rPr>
          <w:color w:val="000000"/>
          <w:sz w:val="28"/>
        </w:rPr>
        <w:t>完</w:t>
      </w:r>
      <w:r>
        <w:rPr>
          <w:color w:val="000000"/>
          <w:sz w:val="28"/>
        </w:rPr>
        <w:t xml:space="preserve">   </w:t>
      </w:r>
      <w:r>
        <w:rPr>
          <w:color w:val="000000"/>
          <w:sz w:val="28"/>
        </w:rPr>
        <w:t>成</w:t>
      </w:r>
      <w:r>
        <w:rPr>
          <w:color w:val="000000"/>
          <w:sz w:val="28"/>
        </w:rPr>
        <w:t xml:space="preserve">   </w:t>
      </w:r>
      <w:r>
        <w:rPr>
          <w:color w:val="000000"/>
          <w:sz w:val="28"/>
        </w:rPr>
        <w:t>日</w:t>
      </w:r>
      <w:r>
        <w:rPr>
          <w:color w:val="000000"/>
          <w:sz w:val="28"/>
        </w:rPr>
        <w:t xml:space="preserve">   </w:t>
      </w:r>
      <w:r>
        <w:rPr>
          <w:color w:val="000000"/>
          <w:sz w:val="28"/>
        </w:rPr>
        <w:t>期：</w:t>
      </w:r>
      <w:r>
        <w:rPr>
          <w:color w:val="000000"/>
          <w:sz w:val="28"/>
        </w:rPr>
        <w:t xml:space="preserve">  2026-09-06</w:t>
      </w:r>
    </w:p>
    <w:p w14:paraId="4A788E4E" w14:textId="77777777" w:rsidR="007E42B0" w:rsidRDefault="007E42B0"/>
    <w:p w14:paraId="0DF83023" w14:textId="77777777" w:rsidR="007E42B0" w:rsidRDefault="00250146">
      <w:r>
        <w:rPr>
          <w:color w:val="000000"/>
        </w:rPr>
        <w:t>本文档使用部门：</w:t>
      </w:r>
      <w:r>
        <w:rPr>
          <w:color w:val="000000"/>
        </w:rPr>
        <w:t>□</w:t>
      </w:r>
      <w:r>
        <w:rPr>
          <w:color w:val="000000"/>
        </w:rPr>
        <w:t>主管领导</w:t>
      </w:r>
      <w:r>
        <w:rPr>
          <w:color w:val="000000"/>
        </w:rPr>
        <w:t xml:space="preserve">    ■</w:t>
      </w:r>
      <w:r>
        <w:rPr>
          <w:color w:val="000000"/>
        </w:rPr>
        <w:t>项目组</w:t>
      </w:r>
      <w:r>
        <w:rPr>
          <w:color w:val="000000"/>
        </w:rPr>
        <w:br/>
        <w:t>□</w:t>
      </w:r>
      <w:r>
        <w:rPr>
          <w:color w:val="000000"/>
        </w:rPr>
        <w:t>客户（市场）</w:t>
      </w:r>
      <w:r>
        <w:rPr>
          <w:color w:val="000000"/>
        </w:rPr>
        <w:t xml:space="preserve">  □</w:t>
      </w:r>
      <w:r>
        <w:rPr>
          <w:color w:val="000000"/>
        </w:rPr>
        <w:t>维护人员</w:t>
      </w:r>
      <w:r>
        <w:rPr>
          <w:color w:val="000000"/>
        </w:rPr>
        <w:t xml:space="preserve">  □</w:t>
      </w:r>
      <w:r>
        <w:rPr>
          <w:color w:val="000000"/>
        </w:rPr>
        <w:t>用户</w:t>
      </w:r>
    </w:p>
    <w:p w14:paraId="055B747A" w14:textId="77777777" w:rsidR="007E42B0" w:rsidRDefault="007E42B0"/>
    <w:p w14:paraId="209023EB" w14:textId="77777777" w:rsidR="007E42B0" w:rsidRDefault="00250146">
      <w:r>
        <w:rPr>
          <w:color w:val="000000"/>
          <w:sz w:val="28"/>
        </w:rPr>
        <w:t>评审负责人（签名）：郭家亨、陈俊福、查文翔</w:t>
      </w:r>
    </w:p>
    <w:p w14:paraId="54BEBFAB" w14:textId="77777777" w:rsidR="007E42B0" w:rsidRDefault="00250146">
      <w:r>
        <w:rPr>
          <w:color w:val="000000"/>
          <w:sz w:val="28"/>
        </w:rPr>
        <w:t>评</w:t>
      </w:r>
      <w:r>
        <w:rPr>
          <w:color w:val="000000"/>
          <w:sz w:val="28"/>
        </w:rPr>
        <w:t xml:space="preserve">    </w:t>
      </w:r>
      <w:r>
        <w:rPr>
          <w:color w:val="000000"/>
          <w:sz w:val="28"/>
        </w:rPr>
        <w:t>审</w:t>
      </w:r>
      <w:r>
        <w:rPr>
          <w:color w:val="000000"/>
          <w:sz w:val="28"/>
        </w:rPr>
        <w:t xml:space="preserve">   </w:t>
      </w:r>
      <w:r>
        <w:rPr>
          <w:color w:val="000000"/>
          <w:sz w:val="28"/>
        </w:rPr>
        <w:t>日</w:t>
      </w:r>
      <w:r>
        <w:rPr>
          <w:color w:val="000000"/>
          <w:sz w:val="28"/>
        </w:rPr>
        <w:t xml:space="preserve">   </w:t>
      </w:r>
      <w:r>
        <w:rPr>
          <w:color w:val="000000"/>
          <w:sz w:val="28"/>
        </w:rPr>
        <w:t>期：</w:t>
      </w:r>
      <w:r>
        <w:rPr>
          <w:color w:val="000000"/>
          <w:sz w:val="28"/>
        </w:rPr>
        <w:t xml:space="preserve">  2026-09-07</w:t>
      </w:r>
    </w:p>
    <w:p w14:paraId="34CBE008" w14:textId="77777777" w:rsidR="007E42B0" w:rsidRDefault="00250146">
      <w:r>
        <w:br w:type="page"/>
      </w:r>
    </w:p>
    <w:p w14:paraId="0C5E75BD" w14:textId="77777777" w:rsidR="007E42B0" w:rsidRDefault="007E42B0"/>
    <w:tbl>
      <w:tblPr>
        <w:tblStyle w:val="aff1"/>
        <w:tblW w:w="0" w:type="auto"/>
        <w:jc w:val="center"/>
        <w:tblLook w:val="04A0" w:firstRow="1" w:lastRow="0" w:firstColumn="1" w:lastColumn="0" w:noHBand="0" w:noVBand="1"/>
      </w:tblPr>
      <w:tblGrid>
        <w:gridCol w:w="1984"/>
        <w:gridCol w:w="6236"/>
      </w:tblGrid>
      <w:tr w:rsidR="007E42B0" w14:paraId="7A2D2BA9" w14:textId="77777777">
        <w:trPr>
          <w:jc w:val="center"/>
        </w:trPr>
        <w:tc>
          <w:tcPr>
            <w:tcW w:w="1984" w:type="dxa"/>
          </w:tcPr>
          <w:p w14:paraId="1ED79D8B" w14:textId="77777777" w:rsidR="007E42B0" w:rsidRDefault="00250146">
            <w:pPr>
              <w:jc w:val="center"/>
            </w:pPr>
            <w:r>
              <w:rPr>
                <w:b/>
                <w:color w:val="000000"/>
                <w:sz w:val="21"/>
              </w:rPr>
              <w:t>标题</w:t>
            </w:r>
          </w:p>
        </w:tc>
        <w:tc>
          <w:tcPr>
            <w:tcW w:w="6236" w:type="dxa"/>
          </w:tcPr>
          <w:p w14:paraId="50C394B8" w14:textId="77777777" w:rsidR="007E42B0" w:rsidRDefault="00250146">
            <w:pPr>
              <w:jc w:val="center"/>
            </w:pPr>
            <w:r>
              <w:rPr>
                <w:b/>
                <w:color w:val="000000"/>
                <w:sz w:val="21"/>
              </w:rPr>
              <w:t>智能法律合同审查与生成系统数据库设计</w:t>
            </w:r>
          </w:p>
        </w:tc>
      </w:tr>
      <w:tr w:rsidR="007E42B0" w14:paraId="7E5EC94D" w14:textId="77777777">
        <w:trPr>
          <w:jc w:val="center"/>
        </w:trPr>
        <w:tc>
          <w:tcPr>
            <w:tcW w:w="1984" w:type="dxa"/>
          </w:tcPr>
          <w:p w14:paraId="31F0E3E9" w14:textId="77777777" w:rsidR="007E42B0" w:rsidRDefault="00250146">
            <w:pPr>
              <w:jc w:val="center"/>
            </w:pPr>
            <w:r>
              <w:rPr>
                <w:b/>
                <w:color w:val="000000"/>
                <w:sz w:val="21"/>
              </w:rPr>
              <w:t>作者</w:t>
            </w:r>
          </w:p>
        </w:tc>
        <w:tc>
          <w:tcPr>
            <w:tcW w:w="6236" w:type="dxa"/>
          </w:tcPr>
          <w:p w14:paraId="016442AE" w14:textId="77777777" w:rsidR="007E42B0" w:rsidRDefault="00250146">
            <w:pPr>
              <w:jc w:val="center"/>
            </w:pPr>
            <w:r>
              <w:rPr>
                <w:b/>
                <w:color w:val="000000"/>
                <w:sz w:val="21"/>
              </w:rPr>
              <w:t>郭家亨</w:t>
            </w:r>
          </w:p>
        </w:tc>
      </w:tr>
      <w:tr w:rsidR="007E42B0" w14:paraId="62A6124F" w14:textId="77777777">
        <w:trPr>
          <w:jc w:val="center"/>
        </w:trPr>
        <w:tc>
          <w:tcPr>
            <w:tcW w:w="1984" w:type="dxa"/>
          </w:tcPr>
          <w:p w14:paraId="155D82BE" w14:textId="77777777" w:rsidR="007E42B0" w:rsidRDefault="00250146">
            <w:pPr>
              <w:jc w:val="center"/>
            </w:pPr>
            <w:r>
              <w:rPr>
                <w:color w:val="000000"/>
                <w:sz w:val="21"/>
              </w:rPr>
              <w:t>创建日期</w:t>
            </w:r>
          </w:p>
        </w:tc>
        <w:tc>
          <w:tcPr>
            <w:tcW w:w="6236" w:type="dxa"/>
          </w:tcPr>
          <w:p w14:paraId="3F6D641A" w14:textId="77777777" w:rsidR="007E42B0" w:rsidRDefault="00250146">
            <w:pPr>
              <w:jc w:val="center"/>
            </w:pPr>
            <w:r>
              <w:rPr>
                <w:color w:val="000000"/>
                <w:sz w:val="21"/>
              </w:rPr>
              <w:t>2026-09-06</w:t>
            </w:r>
          </w:p>
        </w:tc>
      </w:tr>
      <w:tr w:rsidR="007E42B0" w14:paraId="28C79164" w14:textId="77777777">
        <w:trPr>
          <w:jc w:val="center"/>
        </w:trPr>
        <w:tc>
          <w:tcPr>
            <w:tcW w:w="1984" w:type="dxa"/>
          </w:tcPr>
          <w:p w14:paraId="18194AE0" w14:textId="77777777" w:rsidR="007E42B0" w:rsidRDefault="00250146">
            <w:pPr>
              <w:jc w:val="center"/>
            </w:pPr>
            <w:r>
              <w:rPr>
                <w:color w:val="000000"/>
                <w:sz w:val="21"/>
              </w:rPr>
              <w:t>上次更新日期</w:t>
            </w:r>
          </w:p>
        </w:tc>
        <w:tc>
          <w:tcPr>
            <w:tcW w:w="6236" w:type="dxa"/>
          </w:tcPr>
          <w:p w14:paraId="1D5A359D" w14:textId="77777777" w:rsidR="007E42B0" w:rsidRDefault="00250146">
            <w:pPr>
              <w:jc w:val="center"/>
            </w:pPr>
            <w:r>
              <w:rPr>
                <w:color w:val="000000"/>
                <w:sz w:val="21"/>
              </w:rPr>
              <w:t>2026-09-06</w:t>
            </w:r>
          </w:p>
        </w:tc>
      </w:tr>
      <w:tr w:rsidR="007E42B0" w14:paraId="2E95785E" w14:textId="77777777">
        <w:trPr>
          <w:jc w:val="center"/>
        </w:trPr>
        <w:tc>
          <w:tcPr>
            <w:tcW w:w="1984" w:type="dxa"/>
          </w:tcPr>
          <w:p w14:paraId="0B217C81" w14:textId="77777777" w:rsidR="007E42B0" w:rsidRDefault="00250146">
            <w:pPr>
              <w:jc w:val="center"/>
            </w:pPr>
            <w:r>
              <w:rPr>
                <w:color w:val="000000"/>
                <w:sz w:val="21"/>
              </w:rPr>
              <w:t>版本</w:t>
            </w:r>
          </w:p>
        </w:tc>
        <w:tc>
          <w:tcPr>
            <w:tcW w:w="6236" w:type="dxa"/>
          </w:tcPr>
          <w:p w14:paraId="1EB205CE" w14:textId="77777777" w:rsidR="007E42B0" w:rsidRDefault="00250146">
            <w:pPr>
              <w:jc w:val="center"/>
            </w:pPr>
            <w:r>
              <w:rPr>
                <w:color w:val="000000"/>
                <w:sz w:val="21"/>
              </w:rPr>
              <w:t>1.0</w:t>
            </w:r>
          </w:p>
        </w:tc>
      </w:tr>
      <w:tr w:rsidR="007E42B0" w14:paraId="2E62B524" w14:textId="77777777">
        <w:trPr>
          <w:jc w:val="center"/>
        </w:trPr>
        <w:tc>
          <w:tcPr>
            <w:tcW w:w="1984" w:type="dxa"/>
          </w:tcPr>
          <w:p w14:paraId="37378165" w14:textId="77777777" w:rsidR="007E42B0" w:rsidRDefault="00250146">
            <w:pPr>
              <w:jc w:val="center"/>
            </w:pPr>
            <w:r>
              <w:rPr>
                <w:color w:val="000000"/>
                <w:sz w:val="21"/>
              </w:rPr>
              <w:t>部门名称</w:t>
            </w:r>
          </w:p>
        </w:tc>
        <w:tc>
          <w:tcPr>
            <w:tcW w:w="6236" w:type="dxa"/>
          </w:tcPr>
          <w:p w14:paraId="676BD1F6" w14:textId="77777777" w:rsidR="007E42B0" w:rsidRDefault="00250146">
            <w:pPr>
              <w:jc w:val="center"/>
            </w:pPr>
            <w:r>
              <w:rPr>
                <w:color w:val="000000"/>
                <w:sz w:val="21"/>
              </w:rPr>
              <w:t>软件工程</w:t>
            </w:r>
            <w:r>
              <w:rPr>
                <w:color w:val="000000"/>
                <w:sz w:val="21"/>
              </w:rPr>
              <w:t>6</w:t>
            </w:r>
            <w:r>
              <w:rPr>
                <w:color w:val="000000"/>
                <w:sz w:val="21"/>
              </w:rPr>
              <w:t>组</w:t>
            </w:r>
          </w:p>
        </w:tc>
      </w:tr>
    </w:tbl>
    <w:p w14:paraId="1BCBF9B3" w14:textId="77777777" w:rsidR="007E42B0" w:rsidRDefault="007E42B0"/>
    <w:p w14:paraId="7B3716C6" w14:textId="77777777" w:rsidR="007E42B0" w:rsidRDefault="00250146">
      <w:r>
        <w:rPr>
          <w:rFonts w:eastAsia="黑体"/>
          <w:b/>
          <w:color w:val="000000"/>
        </w:rPr>
        <w:t>修订文档历史记录</w:t>
      </w:r>
    </w:p>
    <w:tbl>
      <w:tblPr>
        <w:tblStyle w:val="aff1"/>
        <w:tblW w:w="0" w:type="auto"/>
        <w:jc w:val="center"/>
        <w:tblLook w:val="04A0" w:firstRow="1" w:lastRow="0" w:firstColumn="1" w:lastColumn="0" w:noHBand="0" w:noVBand="1"/>
      </w:tblPr>
      <w:tblGrid>
        <w:gridCol w:w="2090"/>
        <w:gridCol w:w="2124"/>
        <w:gridCol w:w="3245"/>
        <w:gridCol w:w="2049"/>
      </w:tblGrid>
      <w:tr w:rsidR="007E42B0" w14:paraId="7AA349C7" w14:textId="77777777">
        <w:trPr>
          <w:jc w:val="center"/>
        </w:trPr>
        <w:tc>
          <w:tcPr>
            <w:tcW w:w="1701" w:type="dxa"/>
          </w:tcPr>
          <w:p w14:paraId="0B71A677" w14:textId="77777777" w:rsidR="007E42B0" w:rsidRDefault="00250146">
            <w:pPr>
              <w:jc w:val="center"/>
            </w:pPr>
            <w:r>
              <w:rPr>
                <w:b/>
                <w:color w:val="000000"/>
                <w:sz w:val="21"/>
              </w:rPr>
              <w:t>日期</w:t>
            </w:r>
          </w:p>
        </w:tc>
        <w:tc>
          <w:tcPr>
            <w:tcW w:w="1417" w:type="dxa"/>
          </w:tcPr>
          <w:p w14:paraId="220BD283" w14:textId="77777777" w:rsidR="007E42B0" w:rsidRDefault="00250146">
            <w:pPr>
              <w:jc w:val="center"/>
            </w:pPr>
            <w:r>
              <w:rPr>
                <w:b/>
                <w:color w:val="000000"/>
                <w:sz w:val="21"/>
              </w:rPr>
              <w:t>版本</w:t>
            </w:r>
          </w:p>
        </w:tc>
        <w:tc>
          <w:tcPr>
            <w:tcW w:w="3685" w:type="dxa"/>
          </w:tcPr>
          <w:p w14:paraId="3A97B6AB" w14:textId="77777777" w:rsidR="007E42B0" w:rsidRDefault="00250146">
            <w:pPr>
              <w:jc w:val="center"/>
            </w:pPr>
            <w:r>
              <w:rPr>
                <w:b/>
                <w:color w:val="000000"/>
                <w:sz w:val="21"/>
              </w:rPr>
              <w:t>说明</w:t>
            </w:r>
          </w:p>
        </w:tc>
        <w:tc>
          <w:tcPr>
            <w:tcW w:w="1701" w:type="dxa"/>
          </w:tcPr>
          <w:p w14:paraId="6947981C" w14:textId="77777777" w:rsidR="007E42B0" w:rsidRDefault="00250146">
            <w:pPr>
              <w:jc w:val="center"/>
            </w:pPr>
            <w:r>
              <w:rPr>
                <w:b/>
                <w:color w:val="000000"/>
                <w:sz w:val="21"/>
              </w:rPr>
              <w:t>作者</w:t>
            </w:r>
          </w:p>
        </w:tc>
      </w:tr>
      <w:tr w:rsidR="007E42B0" w14:paraId="138C8FDC" w14:textId="77777777">
        <w:trPr>
          <w:jc w:val="center"/>
        </w:trPr>
        <w:tc>
          <w:tcPr>
            <w:tcW w:w="2323" w:type="dxa"/>
          </w:tcPr>
          <w:p w14:paraId="65524ECD" w14:textId="77777777" w:rsidR="007E42B0" w:rsidRDefault="00250146">
            <w:pPr>
              <w:jc w:val="center"/>
            </w:pPr>
            <w:r>
              <w:rPr>
                <w:color w:val="000000"/>
                <w:sz w:val="21"/>
              </w:rPr>
              <w:t>2026-09-06</w:t>
            </w:r>
          </w:p>
        </w:tc>
        <w:tc>
          <w:tcPr>
            <w:tcW w:w="2323" w:type="dxa"/>
          </w:tcPr>
          <w:p w14:paraId="21A603E3" w14:textId="77777777" w:rsidR="007E42B0" w:rsidRDefault="00250146">
            <w:pPr>
              <w:jc w:val="center"/>
            </w:pPr>
            <w:r>
              <w:rPr>
                <w:color w:val="000000"/>
                <w:sz w:val="21"/>
              </w:rPr>
              <w:t>1.0</w:t>
            </w:r>
          </w:p>
        </w:tc>
        <w:tc>
          <w:tcPr>
            <w:tcW w:w="2323" w:type="dxa"/>
          </w:tcPr>
          <w:p w14:paraId="78EFE724" w14:textId="77777777" w:rsidR="007E42B0" w:rsidRDefault="00250146">
            <w:pPr>
              <w:jc w:val="center"/>
            </w:pPr>
            <w:r>
              <w:rPr>
                <w:color w:val="000000"/>
                <w:sz w:val="21"/>
              </w:rPr>
              <w:t>初稿完成，确定核心数据表结构</w:t>
            </w:r>
          </w:p>
        </w:tc>
        <w:tc>
          <w:tcPr>
            <w:tcW w:w="2323" w:type="dxa"/>
          </w:tcPr>
          <w:p w14:paraId="26833B74" w14:textId="77777777" w:rsidR="007E42B0" w:rsidRDefault="00250146">
            <w:pPr>
              <w:jc w:val="center"/>
            </w:pPr>
            <w:r>
              <w:rPr>
                <w:color w:val="000000"/>
                <w:sz w:val="21"/>
              </w:rPr>
              <w:t>郭家亨</w:t>
            </w:r>
          </w:p>
        </w:tc>
      </w:tr>
      <w:tr w:rsidR="007E42B0" w14:paraId="5525F73E" w14:textId="77777777">
        <w:trPr>
          <w:jc w:val="center"/>
        </w:trPr>
        <w:tc>
          <w:tcPr>
            <w:tcW w:w="2323" w:type="dxa"/>
          </w:tcPr>
          <w:p w14:paraId="12779FAD" w14:textId="77777777" w:rsidR="007E42B0" w:rsidRDefault="00250146">
            <w:pPr>
              <w:jc w:val="center"/>
            </w:pPr>
            <w:r>
              <w:rPr>
                <w:color w:val="000000"/>
                <w:sz w:val="21"/>
              </w:rPr>
              <w:t>2026-09-07</w:t>
            </w:r>
          </w:p>
        </w:tc>
        <w:tc>
          <w:tcPr>
            <w:tcW w:w="2323" w:type="dxa"/>
          </w:tcPr>
          <w:p w14:paraId="12355E88" w14:textId="77777777" w:rsidR="007E42B0" w:rsidRDefault="00250146">
            <w:pPr>
              <w:jc w:val="center"/>
            </w:pPr>
            <w:r>
              <w:rPr>
                <w:color w:val="000000"/>
                <w:sz w:val="21"/>
              </w:rPr>
              <w:t>Build1.0</w:t>
            </w:r>
          </w:p>
        </w:tc>
        <w:tc>
          <w:tcPr>
            <w:tcW w:w="2323" w:type="dxa"/>
          </w:tcPr>
          <w:p w14:paraId="2478411A" w14:textId="77777777" w:rsidR="007E42B0" w:rsidRDefault="00250146">
            <w:pPr>
              <w:jc w:val="center"/>
            </w:pPr>
            <w:r>
              <w:rPr>
                <w:color w:val="000000"/>
                <w:sz w:val="21"/>
              </w:rPr>
              <w:t>评审通过，发布设计基线</w:t>
            </w:r>
          </w:p>
        </w:tc>
        <w:tc>
          <w:tcPr>
            <w:tcW w:w="2323" w:type="dxa"/>
          </w:tcPr>
          <w:p w14:paraId="3466570A" w14:textId="77777777" w:rsidR="007E42B0" w:rsidRDefault="00250146">
            <w:pPr>
              <w:jc w:val="center"/>
            </w:pPr>
            <w:r>
              <w:rPr>
                <w:color w:val="000000"/>
                <w:sz w:val="21"/>
              </w:rPr>
              <w:t>郭家亨</w:t>
            </w:r>
          </w:p>
        </w:tc>
      </w:tr>
    </w:tbl>
    <w:p w14:paraId="2C8AF2D8" w14:textId="77777777" w:rsidR="007E42B0" w:rsidRDefault="00250146">
      <w:r>
        <w:br w:type="page"/>
      </w:r>
    </w:p>
    <w:p w14:paraId="699322D4" w14:textId="77777777" w:rsidR="007E42B0" w:rsidRDefault="00250146">
      <w:pPr>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EE5CFCA" w14:textId="0154FE7F" w:rsidR="00997450" w:rsidRDefault="00250146">
      <w:pPr>
        <w:pStyle w:val="TOC1"/>
        <w:tabs>
          <w:tab w:val="right" w:leader="dot" w:pos="9282"/>
        </w:tabs>
        <w:rPr>
          <w:noProof/>
        </w:rPr>
      </w:pPr>
      <w:r>
        <w:fldChar w:fldCharType="begin"/>
      </w:r>
      <w:r>
        <w:instrText>TOC \o "1-3" \h \z \u</w:instrText>
      </w:r>
      <w:r>
        <w:fldChar w:fldCharType="separate"/>
      </w:r>
      <w:hyperlink w:anchor="_Toc239754755" w:history="1">
        <w:r w:rsidR="00997450" w:rsidRPr="00BA5AB9">
          <w:rPr>
            <w:rStyle w:val="aff9"/>
            <w:noProof/>
          </w:rPr>
          <w:t xml:space="preserve">1. </w:t>
        </w:r>
        <w:r w:rsidR="00997450" w:rsidRPr="00BA5AB9">
          <w:rPr>
            <w:rStyle w:val="aff9"/>
            <w:noProof/>
          </w:rPr>
          <w:t>引言</w:t>
        </w:r>
        <w:r w:rsidR="00997450">
          <w:rPr>
            <w:noProof/>
            <w:webHidden/>
          </w:rPr>
          <w:tab/>
        </w:r>
        <w:r w:rsidR="00997450">
          <w:rPr>
            <w:noProof/>
            <w:webHidden/>
          </w:rPr>
          <w:fldChar w:fldCharType="begin"/>
        </w:r>
        <w:r w:rsidR="00997450">
          <w:rPr>
            <w:noProof/>
            <w:webHidden/>
          </w:rPr>
          <w:instrText xml:space="preserve"> PAGEREF _Toc239754755 \h </w:instrText>
        </w:r>
        <w:r w:rsidR="00997450">
          <w:rPr>
            <w:noProof/>
            <w:webHidden/>
          </w:rPr>
        </w:r>
        <w:r w:rsidR="00997450">
          <w:rPr>
            <w:noProof/>
            <w:webHidden/>
          </w:rPr>
          <w:fldChar w:fldCharType="separate"/>
        </w:r>
        <w:r w:rsidR="00997450">
          <w:rPr>
            <w:noProof/>
            <w:webHidden/>
          </w:rPr>
          <w:t>5</w:t>
        </w:r>
        <w:r w:rsidR="00997450">
          <w:rPr>
            <w:noProof/>
            <w:webHidden/>
          </w:rPr>
          <w:fldChar w:fldCharType="end"/>
        </w:r>
      </w:hyperlink>
    </w:p>
    <w:p w14:paraId="21612D36" w14:textId="757B7A90" w:rsidR="00997450" w:rsidRDefault="00997450">
      <w:pPr>
        <w:pStyle w:val="TOC2"/>
        <w:tabs>
          <w:tab w:val="right" w:leader="dot" w:pos="9282"/>
        </w:tabs>
        <w:ind w:left="480"/>
        <w:rPr>
          <w:noProof/>
        </w:rPr>
      </w:pPr>
      <w:hyperlink w:anchor="_Toc239754756" w:history="1">
        <w:r w:rsidRPr="00BA5AB9">
          <w:rPr>
            <w:rStyle w:val="aff9"/>
            <w:noProof/>
          </w:rPr>
          <w:t xml:space="preserve">1.1 </w:t>
        </w:r>
        <w:r w:rsidRPr="00BA5AB9">
          <w:rPr>
            <w:rStyle w:val="aff9"/>
            <w:noProof/>
          </w:rPr>
          <w:t>编写目的</w:t>
        </w:r>
        <w:r>
          <w:rPr>
            <w:noProof/>
            <w:webHidden/>
          </w:rPr>
          <w:tab/>
        </w:r>
        <w:r>
          <w:rPr>
            <w:noProof/>
            <w:webHidden/>
          </w:rPr>
          <w:fldChar w:fldCharType="begin"/>
        </w:r>
        <w:r>
          <w:rPr>
            <w:noProof/>
            <w:webHidden/>
          </w:rPr>
          <w:instrText xml:space="preserve"> PAGEREF _Toc239754756 \h </w:instrText>
        </w:r>
        <w:r>
          <w:rPr>
            <w:noProof/>
            <w:webHidden/>
          </w:rPr>
        </w:r>
        <w:r>
          <w:rPr>
            <w:noProof/>
            <w:webHidden/>
          </w:rPr>
          <w:fldChar w:fldCharType="separate"/>
        </w:r>
        <w:r>
          <w:rPr>
            <w:noProof/>
            <w:webHidden/>
          </w:rPr>
          <w:t>5</w:t>
        </w:r>
        <w:r>
          <w:rPr>
            <w:noProof/>
            <w:webHidden/>
          </w:rPr>
          <w:fldChar w:fldCharType="end"/>
        </w:r>
      </w:hyperlink>
    </w:p>
    <w:p w14:paraId="28102645" w14:textId="051EDE11" w:rsidR="00997450" w:rsidRDefault="00997450">
      <w:pPr>
        <w:pStyle w:val="TOC2"/>
        <w:tabs>
          <w:tab w:val="right" w:leader="dot" w:pos="9282"/>
        </w:tabs>
        <w:ind w:left="480"/>
        <w:rPr>
          <w:noProof/>
        </w:rPr>
      </w:pPr>
      <w:hyperlink w:anchor="_Toc239754757" w:history="1">
        <w:r w:rsidRPr="00BA5AB9">
          <w:rPr>
            <w:rStyle w:val="aff9"/>
            <w:noProof/>
          </w:rPr>
          <w:t xml:space="preserve">1.2 </w:t>
        </w:r>
        <w:r w:rsidRPr="00BA5AB9">
          <w:rPr>
            <w:rStyle w:val="aff9"/>
            <w:noProof/>
          </w:rPr>
          <w:t>背景</w:t>
        </w:r>
        <w:r>
          <w:rPr>
            <w:noProof/>
            <w:webHidden/>
          </w:rPr>
          <w:tab/>
        </w:r>
        <w:r>
          <w:rPr>
            <w:noProof/>
            <w:webHidden/>
          </w:rPr>
          <w:fldChar w:fldCharType="begin"/>
        </w:r>
        <w:r>
          <w:rPr>
            <w:noProof/>
            <w:webHidden/>
          </w:rPr>
          <w:instrText xml:space="preserve"> PAGEREF _Toc239754757 \h </w:instrText>
        </w:r>
        <w:r>
          <w:rPr>
            <w:noProof/>
            <w:webHidden/>
          </w:rPr>
        </w:r>
        <w:r>
          <w:rPr>
            <w:noProof/>
            <w:webHidden/>
          </w:rPr>
          <w:fldChar w:fldCharType="separate"/>
        </w:r>
        <w:r>
          <w:rPr>
            <w:noProof/>
            <w:webHidden/>
          </w:rPr>
          <w:t>5</w:t>
        </w:r>
        <w:r>
          <w:rPr>
            <w:noProof/>
            <w:webHidden/>
          </w:rPr>
          <w:fldChar w:fldCharType="end"/>
        </w:r>
      </w:hyperlink>
    </w:p>
    <w:p w14:paraId="0E98DAA5" w14:textId="26738F17" w:rsidR="00997450" w:rsidRDefault="00997450">
      <w:pPr>
        <w:pStyle w:val="TOC2"/>
        <w:tabs>
          <w:tab w:val="right" w:leader="dot" w:pos="9282"/>
        </w:tabs>
        <w:ind w:left="480"/>
        <w:rPr>
          <w:noProof/>
        </w:rPr>
      </w:pPr>
      <w:hyperlink w:anchor="_Toc239754758" w:history="1">
        <w:r w:rsidRPr="00BA5AB9">
          <w:rPr>
            <w:rStyle w:val="aff9"/>
            <w:noProof/>
          </w:rPr>
          <w:t xml:space="preserve">1.3 </w:t>
        </w:r>
        <w:r w:rsidRPr="00BA5AB9">
          <w:rPr>
            <w:rStyle w:val="aff9"/>
            <w:noProof/>
          </w:rPr>
          <w:t>定义</w:t>
        </w:r>
        <w:r>
          <w:rPr>
            <w:noProof/>
            <w:webHidden/>
          </w:rPr>
          <w:tab/>
        </w:r>
        <w:r>
          <w:rPr>
            <w:noProof/>
            <w:webHidden/>
          </w:rPr>
          <w:fldChar w:fldCharType="begin"/>
        </w:r>
        <w:r>
          <w:rPr>
            <w:noProof/>
            <w:webHidden/>
          </w:rPr>
          <w:instrText xml:space="preserve"> PAGEREF _Toc239754758 \h </w:instrText>
        </w:r>
        <w:r>
          <w:rPr>
            <w:noProof/>
            <w:webHidden/>
          </w:rPr>
        </w:r>
        <w:r>
          <w:rPr>
            <w:noProof/>
            <w:webHidden/>
          </w:rPr>
          <w:fldChar w:fldCharType="separate"/>
        </w:r>
        <w:r>
          <w:rPr>
            <w:noProof/>
            <w:webHidden/>
          </w:rPr>
          <w:t>5</w:t>
        </w:r>
        <w:r>
          <w:rPr>
            <w:noProof/>
            <w:webHidden/>
          </w:rPr>
          <w:fldChar w:fldCharType="end"/>
        </w:r>
      </w:hyperlink>
    </w:p>
    <w:p w14:paraId="19089A8D" w14:textId="08E1C907" w:rsidR="00997450" w:rsidRDefault="00997450">
      <w:pPr>
        <w:pStyle w:val="TOC2"/>
        <w:tabs>
          <w:tab w:val="right" w:leader="dot" w:pos="9282"/>
        </w:tabs>
        <w:ind w:left="480"/>
        <w:rPr>
          <w:noProof/>
        </w:rPr>
      </w:pPr>
      <w:hyperlink w:anchor="_Toc239754759" w:history="1">
        <w:r w:rsidRPr="00BA5AB9">
          <w:rPr>
            <w:rStyle w:val="aff9"/>
            <w:noProof/>
          </w:rPr>
          <w:t xml:space="preserve">1.4 </w:t>
        </w:r>
        <w:r w:rsidRPr="00BA5AB9">
          <w:rPr>
            <w:rStyle w:val="aff9"/>
            <w:noProof/>
          </w:rPr>
          <w:t>参考资料</w:t>
        </w:r>
        <w:r>
          <w:rPr>
            <w:noProof/>
            <w:webHidden/>
          </w:rPr>
          <w:tab/>
        </w:r>
        <w:r>
          <w:rPr>
            <w:noProof/>
            <w:webHidden/>
          </w:rPr>
          <w:fldChar w:fldCharType="begin"/>
        </w:r>
        <w:r>
          <w:rPr>
            <w:noProof/>
            <w:webHidden/>
          </w:rPr>
          <w:instrText xml:space="preserve"> PAGEREF _Toc239754759 \h </w:instrText>
        </w:r>
        <w:r>
          <w:rPr>
            <w:noProof/>
            <w:webHidden/>
          </w:rPr>
        </w:r>
        <w:r>
          <w:rPr>
            <w:noProof/>
            <w:webHidden/>
          </w:rPr>
          <w:fldChar w:fldCharType="separate"/>
        </w:r>
        <w:r>
          <w:rPr>
            <w:noProof/>
            <w:webHidden/>
          </w:rPr>
          <w:t>5</w:t>
        </w:r>
        <w:r>
          <w:rPr>
            <w:noProof/>
            <w:webHidden/>
          </w:rPr>
          <w:fldChar w:fldCharType="end"/>
        </w:r>
      </w:hyperlink>
    </w:p>
    <w:p w14:paraId="7A1DC5F2" w14:textId="1B35429F" w:rsidR="00997450" w:rsidRDefault="00997450">
      <w:pPr>
        <w:pStyle w:val="TOC1"/>
        <w:tabs>
          <w:tab w:val="right" w:leader="dot" w:pos="9282"/>
        </w:tabs>
        <w:rPr>
          <w:noProof/>
        </w:rPr>
      </w:pPr>
      <w:hyperlink w:anchor="_Toc239754760" w:history="1">
        <w:r w:rsidRPr="00BA5AB9">
          <w:rPr>
            <w:rStyle w:val="aff9"/>
            <w:noProof/>
          </w:rPr>
          <w:t xml:space="preserve">2. </w:t>
        </w:r>
        <w:r w:rsidRPr="00BA5AB9">
          <w:rPr>
            <w:rStyle w:val="aff9"/>
            <w:noProof/>
          </w:rPr>
          <w:t>外部设计</w:t>
        </w:r>
        <w:r>
          <w:rPr>
            <w:noProof/>
            <w:webHidden/>
          </w:rPr>
          <w:tab/>
        </w:r>
        <w:r>
          <w:rPr>
            <w:noProof/>
            <w:webHidden/>
          </w:rPr>
          <w:fldChar w:fldCharType="begin"/>
        </w:r>
        <w:r>
          <w:rPr>
            <w:noProof/>
            <w:webHidden/>
          </w:rPr>
          <w:instrText xml:space="preserve"> PAGEREF _Toc239754760 \h </w:instrText>
        </w:r>
        <w:r>
          <w:rPr>
            <w:noProof/>
            <w:webHidden/>
          </w:rPr>
        </w:r>
        <w:r>
          <w:rPr>
            <w:noProof/>
            <w:webHidden/>
          </w:rPr>
          <w:fldChar w:fldCharType="separate"/>
        </w:r>
        <w:r>
          <w:rPr>
            <w:noProof/>
            <w:webHidden/>
          </w:rPr>
          <w:t>6</w:t>
        </w:r>
        <w:r>
          <w:rPr>
            <w:noProof/>
            <w:webHidden/>
          </w:rPr>
          <w:fldChar w:fldCharType="end"/>
        </w:r>
      </w:hyperlink>
    </w:p>
    <w:p w14:paraId="633FD3FE" w14:textId="507CAC7F" w:rsidR="00997450" w:rsidRDefault="00997450">
      <w:pPr>
        <w:pStyle w:val="TOC2"/>
        <w:tabs>
          <w:tab w:val="right" w:leader="dot" w:pos="9282"/>
        </w:tabs>
        <w:ind w:left="480"/>
        <w:rPr>
          <w:noProof/>
        </w:rPr>
      </w:pPr>
      <w:hyperlink w:anchor="_Toc239754761" w:history="1">
        <w:r w:rsidRPr="00BA5AB9">
          <w:rPr>
            <w:rStyle w:val="aff9"/>
            <w:noProof/>
          </w:rPr>
          <w:t xml:space="preserve">2.1 </w:t>
        </w:r>
        <w:r w:rsidRPr="00BA5AB9">
          <w:rPr>
            <w:rStyle w:val="aff9"/>
            <w:noProof/>
          </w:rPr>
          <w:t>类型划分</w:t>
        </w:r>
        <w:r>
          <w:rPr>
            <w:noProof/>
            <w:webHidden/>
          </w:rPr>
          <w:tab/>
        </w:r>
        <w:r>
          <w:rPr>
            <w:noProof/>
            <w:webHidden/>
          </w:rPr>
          <w:fldChar w:fldCharType="begin"/>
        </w:r>
        <w:r>
          <w:rPr>
            <w:noProof/>
            <w:webHidden/>
          </w:rPr>
          <w:instrText xml:space="preserve"> PAGEREF _Toc239754761 \h </w:instrText>
        </w:r>
        <w:r>
          <w:rPr>
            <w:noProof/>
            <w:webHidden/>
          </w:rPr>
        </w:r>
        <w:r>
          <w:rPr>
            <w:noProof/>
            <w:webHidden/>
          </w:rPr>
          <w:fldChar w:fldCharType="separate"/>
        </w:r>
        <w:r>
          <w:rPr>
            <w:noProof/>
            <w:webHidden/>
          </w:rPr>
          <w:t>6</w:t>
        </w:r>
        <w:r>
          <w:rPr>
            <w:noProof/>
            <w:webHidden/>
          </w:rPr>
          <w:fldChar w:fldCharType="end"/>
        </w:r>
      </w:hyperlink>
    </w:p>
    <w:p w14:paraId="22B49383" w14:textId="4076C3BA" w:rsidR="00997450" w:rsidRDefault="00997450">
      <w:pPr>
        <w:pStyle w:val="TOC2"/>
        <w:tabs>
          <w:tab w:val="right" w:leader="dot" w:pos="9282"/>
        </w:tabs>
        <w:ind w:left="480"/>
        <w:rPr>
          <w:noProof/>
        </w:rPr>
      </w:pPr>
      <w:hyperlink w:anchor="_Toc239754762" w:history="1">
        <w:r w:rsidRPr="00BA5AB9">
          <w:rPr>
            <w:rStyle w:val="aff9"/>
            <w:noProof/>
          </w:rPr>
          <w:t xml:space="preserve">2.2 </w:t>
        </w:r>
        <w:r w:rsidRPr="00BA5AB9">
          <w:rPr>
            <w:rStyle w:val="aff9"/>
            <w:noProof/>
          </w:rPr>
          <w:t>标识符和约定</w:t>
        </w:r>
        <w:r>
          <w:rPr>
            <w:noProof/>
            <w:webHidden/>
          </w:rPr>
          <w:tab/>
        </w:r>
        <w:r>
          <w:rPr>
            <w:noProof/>
            <w:webHidden/>
          </w:rPr>
          <w:fldChar w:fldCharType="begin"/>
        </w:r>
        <w:r>
          <w:rPr>
            <w:noProof/>
            <w:webHidden/>
          </w:rPr>
          <w:instrText xml:space="preserve"> PAGEREF _Toc239754762 \h </w:instrText>
        </w:r>
        <w:r>
          <w:rPr>
            <w:noProof/>
            <w:webHidden/>
          </w:rPr>
        </w:r>
        <w:r>
          <w:rPr>
            <w:noProof/>
            <w:webHidden/>
          </w:rPr>
          <w:fldChar w:fldCharType="separate"/>
        </w:r>
        <w:r>
          <w:rPr>
            <w:noProof/>
            <w:webHidden/>
          </w:rPr>
          <w:t>6</w:t>
        </w:r>
        <w:r>
          <w:rPr>
            <w:noProof/>
            <w:webHidden/>
          </w:rPr>
          <w:fldChar w:fldCharType="end"/>
        </w:r>
      </w:hyperlink>
    </w:p>
    <w:p w14:paraId="048BD313" w14:textId="4D5A34E4" w:rsidR="00997450" w:rsidRDefault="00997450">
      <w:pPr>
        <w:pStyle w:val="TOC2"/>
        <w:tabs>
          <w:tab w:val="right" w:leader="dot" w:pos="9282"/>
        </w:tabs>
        <w:ind w:left="480"/>
        <w:rPr>
          <w:noProof/>
        </w:rPr>
      </w:pPr>
      <w:hyperlink w:anchor="_Toc239754763" w:history="1">
        <w:r w:rsidRPr="00BA5AB9">
          <w:rPr>
            <w:rStyle w:val="aff9"/>
            <w:noProof/>
          </w:rPr>
          <w:t xml:space="preserve">2.3 </w:t>
        </w:r>
        <w:r w:rsidRPr="00BA5AB9">
          <w:rPr>
            <w:rStyle w:val="aff9"/>
            <w:noProof/>
          </w:rPr>
          <w:t>数据库表设计</w:t>
        </w:r>
        <w:r>
          <w:rPr>
            <w:noProof/>
            <w:webHidden/>
          </w:rPr>
          <w:tab/>
        </w:r>
        <w:r>
          <w:rPr>
            <w:noProof/>
            <w:webHidden/>
          </w:rPr>
          <w:fldChar w:fldCharType="begin"/>
        </w:r>
        <w:r>
          <w:rPr>
            <w:noProof/>
            <w:webHidden/>
          </w:rPr>
          <w:instrText xml:space="preserve"> PAGEREF _Toc239754763 \h </w:instrText>
        </w:r>
        <w:r>
          <w:rPr>
            <w:noProof/>
            <w:webHidden/>
          </w:rPr>
        </w:r>
        <w:r>
          <w:rPr>
            <w:noProof/>
            <w:webHidden/>
          </w:rPr>
          <w:fldChar w:fldCharType="separate"/>
        </w:r>
        <w:r>
          <w:rPr>
            <w:noProof/>
            <w:webHidden/>
          </w:rPr>
          <w:t>6</w:t>
        </w:r>
        <w:r>
          <w:rPr>
            <w:noProof/>
            <w:webHidden/>
          </w:rPr>
          <w:fldChar w:fldCharType="end"/>
        </w:r>
      </w:hyperlink>
    </w:p>
    <w:p w14:paraId="032D2226" w14:textId="1959B3A5" w:rsidR="00997450" w:rsidRDefault="00997450">
      <w:pPr>
        <w:pStyle w:val="TOC3"/>
        <w:tabs>
          <w:tab w:val="right" w:leader="dot" w:pos="9282"/>
        </w:tabs>
        <w:ind w:left="960"/>
        <w:rPr>
          <w:noProof/>
        </w:rPr>
      </w:pPr>
      <w:hyperlink w:anchor="_Toc239754764" w:history="1">
        <w:r w:rsidRPr="00BA5AB9">
          <w:rPr>
            <w:rStyle w:val="aff9"/>
            <w:noProof/>
          </w:rPr>
          <w:t xml:space="preserve">2.3.1 </w:t>
        </w:r>
        <w:r w:rsidRPr="00BA5AB9">
          <w:rPr>
            <w:rStyle w:val="aff9"/>
            <w:noProof/>
          </w:rPr>
          <w:t>用户表（</w:t>
        </w:r>
        <w:r w:rsidRPr="00BA5AB9">
          <w:rPr>
            <w:rStyle w:val="aff9"/>
            <w:noProof/>
          </w:rPr>
          <w:t>users</w:t>
        </w:r>
        <w:r w:rsidRPr="00BA5AB9">
          <w:rPr>
            <w:rStyle w:val="aff9"/>
            <w:noProof/>
          </w:rPr>
          <w:t>）</w:t>
        </w:r>
        <w:r>
          <w:rPr>
            <w:noProof/>
            <w:webHidden/>
          </w:rPr>
          <w:tab/>
        </w:r>
        <w:r>
          <w:rPr>
            <w:noProof/>
            <w:webHidden/>
          </w:rPr>
          <w:fldChar w:fldCharType="begin"/>
        </w:r>
        <w:r>
          <w:rPr>
            <w:noProof/>
            <w:webHidden/>
          </w:rPr>
          <w:instrText xml:space="preserve"> PAGEREF _Toc239754764 \h </w:instrText>
        </w:r>
        <w:r>
          <w:rPr>
            <w:noProof/>
            <w:webHidden/>
          </w:rPr>
        </w:r>
        <w:r>
          <w:rPr>
            <w:noProof/>
            <w:webHidden/>
          </w:rPr>
          <w:fldChar w:fldCharType="separate"/>
        </w:r>
        <w:r>
          <w:rPr>
            <w:noProof/>
            <w:webHidden/>
          </w:rPr>
          <w:t>6</w:t>
        </w:r>
        <w:r>
          <w:rPr>
            <w:noProof/>
            <w:webHidden/>
          </w:rPr>
          <w:fldChar w:fldCharType="end"/>
        </w:r>
      </w:hyperlink>
    </w:p>
    <w:p w14:paraId="7583BFA7" w14:textId="352FCAC2" w:rsidR="00997450" w:rsidRDefault="00997450">
      <w:pPr>
        <w:pStyle w:val="TOC3"/>
        <w:tabs>
          <w:tab w:val="right" w:leader="dot" w:pos="9282"/>
        </w:tabs>
        <w:ind w:left="960"/>
        <w:rPr>
          <w:noProof/>
        </w:rPr>
      </w:pPr>
      <w:hyperlink w:anchor="_Toc239754765" w:history="1">
        <w:r w:rsidRPr="00BA5AB9">
          <w:rPr>
            <w:rStyle w:val="aff9"/>
            <w:noProof/>
          </w:rPr>
          <w:t xml:space="preserve">2.3.2 </w:t>
        </w:r>
        <w:r w:rsidRPr="00BA5AB9">
          <w:rPr>
            <w:rStyle w:val="aff9"/>
            <w:noProof/>
          </w:rPr>
          <w:t>合同表（</w:t>
        </w:r>
        <w:r w:rsidRPr="00BA5AB9">
          <w:rPr>
            <w:rStyle w:val="aff9"/>
            <w:noProof/>
          </w:rPr>
          <w:t>contracts</w:t>
        </w:r>
        <w:r w:rsidRPr="00BA5AB9">
          <w:rPr>
            <w:rStyle w:val="aff9"/>
            <w:noProof/>
          </w:rPr>
          <w:t>）</w:t>
        </w:r>
        <w:r>
          <w:rPr>
            <w:noProof/>
            <w:webHidden/>
          </w:rPr>
          <w:tab/>
        </w:r>
        <w:r>
          <w:rPr>
            <w:noProof/>
            <w:webHidden/>
          </w:rPr>
          <w:fldChar w:fldCharType="begin"/>
        </w:r>
        <w:r>
          <w:rPr>
            <w:noProof/>
            <w:webHidden/>
          </w:rPr>
          <w:instrText xml:space="preserve"> PAGEREF _Toc239754765 \h </w:instrText>
        </w:r>
        <w:r>
          <w:rPr>
            <w:noProof/>
            <w:webHidden/>
          </w:rPr>
        </w:r>
        <w:r>
          <w:rPr>
            <w:noProof/>
            <w:webHidden/>
          </w:rPr>
          <w:fldChar w:fldCharType="separate"/>
        </w:r>
        <w:r>
          <w:rPr>
            <w:noProof/>
            <w:webHidden/>
          </w:rPr>
          <w:t>7</w:t>
        </w:r>
        <w:r>
          <w:rPr>
            <w:noProof/>
            <w:webHidden/>
          </w:rPr>
          <w:fldChar w:fldCharType="end"/>
        </w:r>
      </w:hyperlink>
    </w:p>
    <w:p w14:paraId="5A5C5E2F" w14:textId="707108B6" w:rsidR="00997450" w:rsidRDefault="00997450">
      <w:pPr>
        <w:pStyle w:val="TOC3"/>
        <w:tabs>
          <w:tab w:val="right" w:leader="dot" w:pos="9282"/>
        </w:tabs>
        <w:ind w:left="960"/>
        <w:rPr>
          <w:noProof/>
        </w:rPr>
      </w:pPr>
      <w:hyperlink w:anchor="_Toc239754766" w:history="1">
        <w:r w:rsidRPr="00BA5AB9">
          <w:rPr>
            <w:rStyle w:val="aff9"/>
            <w:noProof/>
          </w:rPr>
          <w:t xml:space="preserve">2.3.3 </w:t>
        </w:r>
        <w:r w:rsidRPr="00BA5AB9">
          <w:rPr>
            <w:rStyle w:val="aff9"/>
            <w:noProof/>
          </w:rPr>
          <w:t>合同版本表（</w:t>
        </w:r>
        <w:r w:rsidRPr="00BA5AB9">
          <w:rPr>
            <w:rStyle w:val="aff9"/>
            <w:noProof/>
          </w:rPr>
          <w:t>contract_versions</w:t>
        </w:r>
        <w:r w:rsidRPr="00BA5AB9">
          <w:rPr>
            <w:rStyle w:val="aff9"/>
            <w:noProof/>
          </w:rPr>
          <w:t>）</w:t>
        </w:r>
        <w:r>
          <w:rPr>
            <w:noProof/>
            <w:webHidden/>
          </w:rPr>
          <w:tab/>
        </w:r>
        <w:r>
          <w:rPr>
            <w:noProof/>
            <w:webHidden/>
          </w:rPr>
          <w:fldChar w:fldCharType="begin"/>
        </w:r>
        <w:r>
          <w:rPr>
            <w:noProof/>
            <w:webHidden/>
          </w:rPr>
          <w:instrText xml:space="preserve"> PAGEREF _Toc239754766 \h </w:instrText>
        </w:r>
        <w:r>
          <w:rPr>
            <w:noProof/>
            <w:webHidden/>
          </w:rPr>
        </w:r>
        <w:r>
          <w:rPr>
            <w:noProof/>
            <w:webHidden/>
          </w:rPr>
          <w:fldChar w:fldCharType="separate"/>
        </w:r>
        <w:r>
          <w:rPr>
            <w:noProof/>
            <w:webHidden/>
          </w:rPr>
          <w:t>7</w:t>
        </w:r>
        <w:r>
          <w:rPr>
            <w:noProof/>
            <w:webHidden/>
          </w:rPr>
          <w:fldChar w:fldCharType="end"/>
        </w:r>
      </w:hyperlink>
    </w:p>
    <w:p w14:paraId="24960CDD" w14:textId="24674CC0" w:rsidR="00997450" w:rsidRDefault="00997450">
      <w:pPr>
        <w:pStyle w:val="TOC3"/>
        <w:tabs>
          <w:tab w:val="right" w:leader="dot" w:pos="9282"/>
        </w:tabs>
        <w:ind w:left="960"/>
        <w:rPr>
          <w:noProof/>
        </w:rPr>
      </w:pPr>
      <w:hyperlink w:anchor="_Toc239754767" w:history="1">
        <w:r w:rsidRPr="00BA5AB9">
          <w:rPr>
            <w:rStyle w:val="aff9"/>
            <w:noProof/>
          </w:rPr>
          <w:t xml:space="preserve">2.3.4 </w:t>
        </w:r>
        <w:r w:rsidRPr="00BA5AB9">
          <w:rPr>
            <w:rStyle w:val="aff9"/>
            <w:noProof/>
          </w:rPr>
          <w:t>标准条款表（</w:t>
        </w:r>
        <w:r w:rsidRPr="00BA5AB9">
          <w:rPr>
            <w:rStyle w:val="aff9"/>
            <w:noProof/>
          </w:rPr>
          <w:t>clauses</w:t>
        </w:r>
        <w:r w:rsidRPr="00BA5AB9">
          <w:rPr>
            <w:rStyle w:val="aff9"/>
            <w:noProof/>
          </w:rPr>
          <w:t>）</w:t>
        </w:r>
        <w:r>
          <w:rPr>
            <w:noProof/>
            <w:webHidden/>
          </w:rPr>
          <w:tab/>
        </w:r>
        <w:r>
          <w:rPr>
            <w:noProof/>
            <w:webHidden/>
          </w:rPr>
          <w:fldChar w:fldCharType="begin"/>
        </w:r>
        <w:r>
          <w:rPr>
            <w:noProof/>
            <w:webHidden/>
          </w:rPr>
          <w:instrText xml:space="preserve"> PAGEREF _Toc239754767 \h </w:instrText>
        </w:r>
        <w:r>
          <w:rPr>
            <w:noProof/>
            <w:webHidden/>
          </w:rPr>
        </w:r>
        <w:r>
          <w:rPr>
            <w:noProof/>
            <w:webHidden/>
          </w:rPr>
          <w:fldChar w:fldCharType="separate"/>
        </w:r>
        <w:r>
          <w:rPr>
            <w:noProof/>
            <w:webHidden/>
          </w:rPr>
          <w:t>7</w:t>
        </w:r>
        <w:r>
          <w:rPr>
            <w:noProof/>
            <w:webHidden/>
          </w:rPr>
          <w:fldChar w:fldCharType="end"/>
        </w:r>
      </w:hyperlink>
    </w:p>
    <w:p w14:paraId="2B784152" w14:textId="3116186B" w:rsidR="00997450" w:rsidRDefault="00997450">
      <w:pPr>
        <w:pStyle w:val="TOC3"/>
        <w:tabs>
          <w:tab w:val="right" w:leader="dot" w:pos="9282"/>
        </w:tabs>
        <w:ind w:left="960"/>
        <w:rPr>
          <w:noProof/>
        </w:rPr>
      </w:pPr>
      <w:hyperlink w:anchor="_Toc239754768" w:history="1">
        <w:r w:rsidRPr="00BA5AB9">
          <w:rPr>
            <w:rStyle w:val="aff9"/>
            <w:noProof/>
          </w:rPr>
          <w:t xml:space="preserve">2.3.5 </w:t>
        </w:r>
        <w:r w:rsidRPr="00BA5AB9">
          <w:rPr>
            <w:rStyle w:val="aff9"/>
            <w:noProof/>
          </w:rPr>
          <w:t>法规表（</w:t>
        </w:r>
        <w:r w:rsidRPr="00BA5AB9">
          <w:rPr>
            <w:rStyle w:val="aff9"/>
            <w:noProof/>
          </w:rPr>
          <w:t>regulations</w:t>
        </w:r>
        <w:r w:rsidRPr="00BA5AB9">
          <w:rPr>
            <w:rStyle w:val="aff9"/>
            <w:noProof/>
          </w:rPr>
          <w:t>）</w:t>
        </w:r>
        <w:r>
          <w:rPr>
            <w:noProof/>
            <w:webHidden/>
          </w:rPr>
          <w:tab/>
        </w:r>
        <w:r>
          <w:rPr>
            <w:noProof/>
            <w:webHidden/>
          </w:rPr>
          <w:fldChar w:fldCharType="begin"/>
        </w:r>
        <w:r>
          <w:rPr>
            <w:noProof/>
            <w:webHidden/>
          </w:rPr>
          <w:instrText xml:space="preserve"> PAGEREF _Toc239754768 \h </w:instrText>
        </w:r>
        <w:r>
          <w:rPr>
            <w:noProof/>
            <w:webHidden/>
          </w:rPr>
        </w:r>
        <w:r>
          <w:rPr>
            <w:noProof/>
            <w:webHidden/>
          </w:rPr>
          <w:fldChar w:fldCharType="separate"/>
        </w:r>
        <w:r>
          <w:rPr>
            <w:noProof/>
            <w:webHidden/>
          </w:rPr>
          <w:t>8</w:t>
        </w:r>
        <w:r>
          <w:rPr>
            <w:noProof/>
            <w:webHidden/>
          </w:rPr>
          <w:fldChar w:fldCharType="end"/>
        </w:r>
      </w:hyperlink>
    </w:p>
    <w:p w14:paraId="3F6EA1C2" w14:textId="0045E9AA" w:rsidR="00997450" w:rsidRDefault="00997450">
      <w:pPr>
        <w:pStyle w:val="TOC3"/>
        <w:tabs>
          <w:tab w:val="right" w:leader="dot" w:pos="9282"/>
        </w:tabs>
        <w:ind w:left="960"/>
        <w:rPr>
          <w:noProof/>
        </w:rPr>
      </w:pPr>
      <w:hyperlink w:anchor="_Toc239754769" w:history="1">
        <w:r w:rsidRPr="00BA5AB9">
          <w:rPr>
            <w:rStyle w:val="aff9"/>
            <w:noProof/>
          </w:rPr>
          <w:t xml:space="preserve">2.3.6 </w:t>
        </w:r>
        <w:r w:rsidRPr="00BA5AB9">
          <w:rPr>
            <w:rStyle w:val="aff9"/>
            <w:noProof/>
          </w:rPr>
          <w:t>审查报告表（</w:t>
        </w:r>
        <w:r w:rsidRPr="00BA5AB9">
          <w:rPr>
            <w:rStyle w:val="aff9"/>
            <w:noProof/>
          </w:rPr>
          <w:t>review_reports</w:t>
        </w:r>
        <w:r w:rsidRPr="00BA5AB9">
          <w:rPr>
            <w:rStyle w:val="aff9"/>
            <w:noProof/>
          </w:rPr>
          <w:t>）</w:t>
        </w:r>
        <w:r>
          <w:rPr>
            <w:noProof/>
            <w:webHidden/>
          </w:rPr>
          <w:tab/>
        </w:r>
        <w:r>
          <w:rPr>
            <w:noProof/>
            <w:webHidden/>
          </w:rPr>
          <w:fldChar w:fldCharType="begin"/>
        </w:r>
        <w:r>
          <w:rPr>
            <w:noProof/>
            <w:webHidden/>
          </w:rPr>
          <w:instrText xml:space="preserve"> PAGEREF _Toc239754769 \h </w:instrText>
        </w:r>
        <w:r>
          <w:rPr>
            <w:noProof/>
            <w:webHidden/>
          </w:rPr>
        </w:r>
        <w:r>
          <w:rPr>
            <w:noProof/>
            <w:webHidden/>
          </w:rPr>
          <w:fldChar w:fldCharType="separate"/>
        </w:r>
        <w:r>
          <w:rPr>
            <w:noProof/>
            <w:webHidden/>
          </w:rPr>
          <w:t>8</w:t>
        </w:r>
        <w:r>
          <w:rPr>
            <w:noProof/>
            <w:webHidden/>
          </w:rPr>
          <w:fldChar w:fldCharType="end"/>
        </w:r>
      </w:hyperlink>
    </w:p>
    <w:p w14:paraId="12406772" w14:textId="4CDBC15C" w:rsidR="00997450" w:rsidRDefault="00997450">
      <w:pPr>
        <w:pStyle w:val="TOC3"/>
        <w:tabs>
          <w:tab w:val="right" w:leader="dot" w:pos="9282"/>
        </w:tabs>
        <w:ind w:left="960"/>
        <w:rPr>
          <w:noProof/>
        </w:rPr>
      </w:pPr>
      <w:hyperlink w:anchor="_Toc239754770" w:history="1">
        <w:r w:rsidRPr="00BA5AB9">
          <w:rPr>
            <w:rStyle w:val="aff9"/>
            <w:noProof/>
          </w:rPr>
          <w:t xml:space="preserve">2.3.7 </w:t>
        </w:r>
        <w:r w:rsidRPr="00BA5AB9">
          <w:rPr>
            <w:rStyle w:val="aff9"/>
            <w:noProof/>
          </w:rPr>
          <w:t>风险条目表（</w:t>
        </w:r>
        <w:r w:rsidRPr="00BA5AB9">
          <w:rPr>
            <w:rStyle w:val="aff9"/>
            <w:noProof/>
          </w:rPr>
          <w:t>risk_items</w:t>
        </w:r>
        <w:r w:rsidRPr="00BA5AB9">
          <w:rPr>
            <w:rStyle w:val="aff9"/>
            <w:noProof/>
          </w:rPr>
          <w:t>）</w:t>
        </w:r>
        <w:r>
          <w:rPr>
            <w:noProof/>
            <w:webHidden/>
          </w:rPr>
          <w:tab/>
        </w:r>
        <w:r>
          <w:rPr>
            <w:noProof/>
            <w:webHidden/>
          </w:rPr>
          <w:fldChar w:fldCharType="begin"/>
        </w:r>
        <w:r>
          <w:rPr>
            <w:noProof/>
            <w:webHidden/>
          </w:rPr>
          <w:instrText xml:space="preserve"> PAGEREF _Toc239754770 \h </w:instrText>
        </w:r>
        <w:r>
          <w:rPr>
            <w:noProof/>
            <w:webHidden/>
          </w:rPr>
        </w:r>
        <w:r>
          <w:rPr>
            <w:noProof/>
            <w:webHidden/>
          </w:rPr>
          <w:fldChar w:fldCharType="separate"/>
        </w:r>
        <w:r>
          <w:rPr>
            <w:noProof/>
            <w:webHidden/>
          </w:rPr>
          <w:t>8</w:t>
        </w:r>
        <w:r>
          <w:rPr>
            <w:noProof/>
            <w:webHidden/>
          </w:rPr>
          <w:fldChar w:fldCharType="end"/>
        </w:r>
      </w:hyperlink>
    </w:p>
    <w:p w14:paraId="4BCD3D55" w14:textId="7C81499F" w:rsidR="00997450" w:rsidRDefault="00997450">
      <w:pPr>
        <w:pStyle w:val="TOC3"/>
        <w:tabs>
          <w:tab w:val="right" w:leader="dot" w:pos="9282"/>
        </w:tabs>
        <w:ind w:left="960"/>
        <w:rPr>
          <w:noProof/>
        </w:rPr>
      </w:pPr>
      <w:hyperlink w:anchor="_Toc239754771" w:history="1">
        <w:r w:rsidRPr="00BA5AB9">
          <w:rPr>
            <w:rStyle w:val="aff9"/>
            <w:noProof/>
          </w:rPr>
          <w:t xml:space="preserve">2.3.8 </w:t>
        </w:r>
        <w:r w:rsidRPr="00BA5AB9">
          <w:rPr>
            <w:rStyle w:val="aff9"/>
            <w:noProof/>
          </w:rPr>
          <w:t>问答会话表（</w:t>
        </w:r>
        <w:r w:rsidRPr="00BA5AB9">
          <w:rPr>
            <w:rStyle w:val="aff9"/>
            <w:noProof/>
          </w:rPr>
          <w:t>chat_sessions</w:t>
        </w:r>
        <w:r w:rsidRPr="00BA5AB9">
          <w:rPr>
            <w:rStyle w:val="aff9"/>
            <w:noProof/>
          </w:rPr>
          <w:t>）</w:t>
        </w:r>
        <w:r>
          <w:rPr>
            <w:noProof/>
            <w:webHidden/>
          </w:rPr>
          <w:tab/>
        </w:r>
        <w:r>
          <w:rPr>
            <w:noProof/>
            <w:webHidden/>
          </w:rPr>
          <w:fldChar w:fldCharType="begin"/>
        </w:r>
        <w:r>
          <w:rPr>
            <w:noProof/>
            <w:webHidden/>
          </w:rPr>
          <w:instrText xml:space="preserve"> PAGEREF _Toc239754771 \h </w:instrText>
        </w:r>
        <w:r>
          <w:rPr>
            <w:noProof/>
            <w:webHidden/>
          </w:rPr>
        </w:r>
        <w:r>
          <w:rPr>
            <w:noProof/>
            <w:webHidden/>
          </w:rPr>
          <w:fldChar w:fldCharType="separate"/>
        </w:r>
        <w:r>
          <w:rPr>
            <w:noProof/>
            <w:webHidden/>
          </w:rPr>
          <w:t>9</w:t>
        </w:r>
        <w:r>
          <w:rPr>
            <w:noProof/>
            <w:webHidden/>
          </w:rPr>
          <w:fldChar w:fldCharType="end"/>
        </w:r>
      </w:hyperlink>
    </w:p>
    <w:p w14:paraId="1BB6B335" w14:textId="187462B0" w:rsidR="00997450" w:rsidRDefault="00997450">
      <w:pPr>
        <w:pStyle w:val="TOC3"/>
        <w:tabs>
          <w:tab w:val="right" w:leader="dot" w:pos="9282"/>
        </w:tabs>
        <w:ind w:left="960"/>
        <w:rPr>
          <w:noProof/>
        </w:rPr>
      </w:pPr>
      <w:hyperlink w:anchor="_Toc239754772" w:history="1">
        <w:r w:rsidRPr="00BA5AB9">
          <w:rPr>
            <w:rStyle w:val="aff9"/>
            <w:noProof/>
          </w:rPr>
          <w:t xml:space="preserve">2.3.9 </w:t>
        </w:r>
        <w:r w:rsidRPr="00BA5AB9">
          <w:rPr>
            <w:rStyle w:val="aff9"/>
            <w:noProof/>
          </w:rPr>
          <w:t>问答消息表（</w:t>
        </w:r>
        <w:r w:rsidRPr="00BA5AB9">
          <w:rPr>
            <w:rStyle w:val="aff9"/>
            <w:noProof/>
          </w:rPr>
          <w:t>chat_messages</w:t>
        </w:r>
        <w:r w:rsidRPr="00BA5AB9">
          <w:rPr>
            <w:rStyle w:val="aff9"/>
            <w:noProof/>
          </w:rPr>
          <w:t>）</w:t>
        </w:r>
        <w:r>
          <w:rPr>
            <w:noProof/>
            <w:webHidden/>
          </w:rPr>
          <w:tab/>
        </w:r>
        <w:r>
          <w:rPr>
            <w:noProof/>
            <w:webHidden/>
          </w:rPr>
          <w:fldChar w:fldCharType="begin"/>
        </w:r>
        <w:r>
          <w:rPr>
            <w:noProof/>
            <w:webHidden/>
          </w:rPr>
          <w:instrText xml:space="preserve"> PAGEREF _Toc239754772 \h </w:instrText>
        </w:r>
        <w:r>
          <w:rPr>
            <w:noProof/>
            <w:webHidden/>
          </w:rPr>
        </w:r>
        <w:r>
          <w:rPr>
            <w:noProof/>
            <w:webHidden/>
          </w:rPr>
          <w:fldChar w:fldCharType="separate"/>
        </w:r>
        <w:r>
          <w:rPr>
            <w:noProof/>
            <w:webHidden/>
          </w:rPr>
          <w:t>9</w:t>
        </w:r>
        <w:r>
          <w:rPr>
            <w:noProof/>
            <w:webHidden/>
          </w:rPr>
          <w:fldChar w:fldCharType="end"/>
        </w:r>
      </w:hyperlink>
    </w:p>
    <w:p w14:paraId="4B05BD1D" w14:textId="0761F911" w:rsidR="00997450" w:rsidRDefault="00997450">
      <w:pPr>
        <w:pStyle w:val="TOC2"/>
        <w:tabs>
          <w:tab w:val="right" w:leader="dot" w:pos="9282"/>
        </w:tabs>
        <w:ind w:left="480"/>
        <w:rPr>
          <w:noProof/>
        </w:rPr>
      </w:pPr>
      <w:hyperlink w:anchor="_Toc239754773" w:history="1">
        <w:r w:rsidRPr="00BA5AB9">
          <w:rPr>
            <w:rStyle w:val="aff9"/>
            <w:noProof/>
          </w:rPr>
          <w:t xml:space="preserve">2.4 </w:t>
        </w:r>
        <w:r w:rsidRPr="00BA5AB9">
          <w:rPr>
            <w:rStyle w:val="aff9"/>
            <w:noProof/>
          </w:rPr>
          <w:t>支持软件</w:t>
        </w:r>
        <w:r>
          <w:rPr>
            <w:noProof/>
            <w:webHidden/>
          </w:rPr>
          <w:tab/>
        </w:r>
        <w:r>
          <w:rPr>
            <w:noProof/>
            <w:webHidden/>
          </w:rPr>
          <w:fldChar w:fldCharType="begin"/>
        </w:r>
        <w:r>
          <w:rPr>
            <w:noProof/>
            <w:webHidden/>
          </w:rPr>
          <w:instrText xml:space="preserve"> PAGEREF _Toc239754773 \h </w:instrText>
        </w:r>
        <w:r>
          <w:rPr>
            <w:noProof/>
            <w:webHidden/>
          </w:rPr>
        </w:r>
        <w:r>
          <w:rPr>
            <w:noProof/>
            <w:webHidden/>
          </w:rPr>
          <w:fldChar w:fldCharType="separate"/>
        </w:r>
        <w:r>
          <w:rPr>
            <w:noProof/>
            <w:webHidden/>
          </w:rPr>
          <w:t>9</w:t>
        </w:r>
        <w:r>
          <w:rPr>
            <w:noProof/>
            <w:webHidden/>
          </w:rPr>
          <w:fldChar w:fldCharType="end"/>
        </w:r>
      </w:hyperlink>
    </w:p>
    <w:p w14:paraId="3634D89A" w14:textId="190DB063" w:rsidR="00997450" w:rsidRDefault="00997450">
      <w:pPr>
        <w:pStyle w:val="TOC1"/>
        <w:tabs>
          <w:tab w:val="right" w:leader="dot" w:pos="9282"/>
        </w:tabs>
        <w:rPr>
          <w:noProof/>
        </w:rPr>
      </w:pPr>
      <w:hyperlink w:anchor="_Toc239754774" w:history="1">
        <w:r w:rsidRPr="00BA5AB9">
          <w:rPr>
            <w:rStyle w:val="aff9"/>
            <w:noProof/>
          </w:rPr>
          <w:t xml:space="preserve">3. </w:t>
        </w:r>
        <w:r w:rsidRPr="00BA5AB9">
          <w:rPr>
            <w:rStyle w:val="aff9"/>
            <w:noProof/>
          </w:rPr>
          <w:t>结构设计</w:t>
        </w:r>
        <w:r>
          <w:rPr>
            <w:noProof/>
            <w:webHidden/>
          </w:rPr>
          <w:tab/>
        </w:r>
        <w:r>
          <w:rPr>
            <w:noProof/>
            <w:webHidden/>
          </w:rPr>
          <w:fldChar w:fldCharType="begin"/>
        </w:r>
        <w:r>
          <w:rPr>
            <w:noProof/>
            <w:webHidden/>
          </w:rPr>
          <w:instrText xml:space="preserve"> PAGEREF _Toc239754774 \h </w:instrText>
        </w:r>
        <w:r>
          <w:rPr>
            <w:noProof/>
            <w:webHidden/>
          </w:rPr>
        </w:r>
        <w:r>
          <w:rPr>
            <w:noProof/>
            <w:webHidden/>
          </w:rPr>
          <w:fldChar w:fldCharType="separate"/>
        </w:r>
        <w:r>
          <w:rPr>
            <w:noProof/>
            <w:webHidden/>
          </w:rPr>
          <w:t>10</w:t>
        </w:r>
        <w:r>
          <w:rPr>
            <w:noProof/>
            <w:webHidden/>
          </w:rPr>
          <w:fldChar w:fldCharType="end"/>
        </w:r>
      </w:hyperlink>
    </w:p>
    <w:p w14:paraId="24666855" w14:textId="24CFAB6F" w:rsidR="00997450" w:rsidRDefault="00997450">
      <w:pPr>
        <w:pStyle w:val="TOC2"/>
        <w:tabs>
          <w:tab w:val="right" w:leader="dot" w:pos="9282"/>
        </w:tabs>
        <w:ind w:left="480"/>
        <w:rPr>
          <w:noProof/>
        </w:rPr>
      </w:pPr>
      <w:hyperlink w:anchor="_Toc239754775" w:history="1">
        <w:r w:rsidRPr="00BA5AB9">
          <w:rPr>
            <w:rStyle w:val="aff9"/>
            <w:noProof/>
          </w:rPr>
          <w:t xml:space="preserve">3.1 </w:t>
        </w:r>
        <w:r w:rsidRPr="00BA5AB9">
          <w:rPr>
            <w:rStyle w:val="aff9"/>
            <w:noProof/>
          </w:rPr>
          <w:t>概念模型</w:t>
        </w:r>
        <w:r>
          <w:rPr>
            <w:noProof/>
            <w:webHidden/>
          </w:rPr>
          <w:tab/>
        </w:r>
        <w:r>
          <w:rPr>
            <w:noProof/>
            <w:webHidden/>
          </w:rPr>
          <w:fldChar w:fldCharType="begin"/>
        </w:r>
        <w:r>
          <w:rPr>
            <w:noProof/>
            <w:webHidden/>
          </w:rPr>
          <w:instrText xml:space="preserve"> PAGEREF _Toc239754775 \h </w:instrText>
        </w:r>
        <w:r>
          <w:rPr>
            <w:noProof/>
            <w:webHidden/>
          </w:rPr>
        </w:r>
        <w:r>
          <w:rPr>
            <w:noProof/>
            <w:webHidden/>
          </w:rPr>
          <w:fldChar w:fldCharType="separate"/>
        </w:r>
        <w:r>
          <w:rPr>
            <w:noProof/>
            <w:webHidden/>
          </w:rPr>
          <w:t>10</w:t>
        </w:r>
        <w:r>
          <w:rPr>
            <w:noProof/>
            <w:webHidden/>
          </w:rPr>
          <w:fldChar w:fldCharType="end"/>
        </w:r>
      </w:hyperlink>
    </w:p>
    <w:p w14:paraId="07BD5D4C" w14:textId="21B1551D" w:rsidR="00997450" w:rsidRDefault="00997450">
      <w:pPr>
        <w:pStyle w:val="TOC2"/>
        <w:tabs>
          <w:tab w:val="right" w:leader="dot" w:pos="9282"/>
        </w:tabs>
        <w:ind w:left="480"/>
        <w:rPr>
          <w:noProof/>
        </w:rPr>
      </w:pPr>
      <w:hyperlink w:anchor="_Toc239754776" w:history="1">
        <w:r w:rsidRPr="00BA5AB9">
          <w:rPr>
            <w:rStyle w:val="aff9"/>
            <w:noProof/>
          </w:rPr>
          <w:t xml:space="preserve">3.2 </w:t>
        </w:r>
        <w:r w:rsidRPr="00BA5AB9">
          <w:rPr>
            <w:rStyle w:val="aff9"/>
            <w:noProof/>
          </w:rPr>
          <w:t>物理模型</w:t>
        </w:r>
        <w:r>
          <w:rPr>
            <w:noProof/>
            <w:webHidden/>
          </w:rPr>
          <w:tab/>
        </w:r>
        <w:r>
          <w:rPr>
            <w:noProof/>
            <w:webHidden/>
          </w:rPr>
          <w:fldChar w:fldCharType="begin"/>
        </w:r>
        <w:r>
          <w:rPr>
            <w:noProof/>
            <w:webHidden/>
          </w:rPr>
          <w:instrText xml:space="preserve"> PAGEREF _Toc239754776 \h </w:instrText>
        </w:r>
        <w:r>
          <w:rPr>
            <w:noProof/>
            <w:webHidden/>
          </w:rPr>
        </w:r>
        <w:r>
          <w:rPr>
            <w:noProof/>
            <w:webHidden/>
          </w:rPr>
          <w:fldChar w:fldCharType="separate"/>
        </w:r>
        <w:r>
          <w:rPr>
            <w:noProof/>
            <w:webHidden/>
          </w:rPr>
          <w:t>10</w:t>
        </w:r>
        <w:r>
          <w:rPr>
            <w:noProof/>
            <w:webHidden/>
          </w:rPr>
          <w:fldChar w:fldCharType="end"/>
        </w:r>
      </w:hyperlink>
    </w:p>
    <w:p w14:paraId="06B0ECFA" w14:textId="468CD506" w:rsidR="00997450" w:rsidRDefault="00997450">
      <w:pPr>
        <w:pStyle w:val="TOC1"/>
        <w:tabs>
          <w:tab w:val="right" w:leader="dot" w:pos="9282"/>
        </w:tabs>
        <w:rPr>
          <w:noProof/>
        </w:rPr>
      </w:pPr>
      <w:hyperlink w:anchor="_Toc239754777" w:history="1">
        <w:r w:rsidRPr="00BA5AB9">
          <w:rPr>
            <w:rStyle w:val="aff9"/>
            <w:noProof/>
          </w:rPr>
          <w:t xml:space="preserve">4. </w:t>
        </w:r>
        <w:r w:rsidRPr="00BA5AB9">
          <w:rPr>
            <w:rStyle w:val="aff9"/>
            <w:noProof/>
          </w:rPr>
          <w:t>运用设计</w:t>
        </w:r>
        <w:r>
          <w:rPr>
            <w:noProof/>
            <w:webHidden/>
          </w:rPr>
          <w:tab/>
        </w:r>
        <w:r>
          <w:rPr>
            <w:noProof/>
            <w:webHidden/>
          </w:rPr>
          <w:fldChar w:fldCharType="begin"/>
        </w:r>
        <w:r>
          <w:rPr>
            <w:noProof/>
            <w:webHidden/>
          </w:rPr>
          <w:instrText xml:space="preserve"> PAGEREF _Toc239754777 \h </w:instrText>
        </w:r>
        <w:r>
          <w:rPr>
            <w:noProof/>
            <w:webHidden/>
          </w:rPr>
        </w:r>
        <w:r>
          <w:rPr>
            <w:noProof/>
            <w:webHidden/>
          </w:rPr>
          <w:fldChar w:fldCharType="separate"/>
        </w:r>
        <w:r>
          <w:rPr>
            <w:noProof/>
            <w:webHidden/>
          </w:rPr>
          <w:t>10</w:t>
        </w:r>
        <w:r>
          <w:rPr>
            <w:noProof/>
            <w:webHidden/>
          </w:rPr>
          <w:fldChar w:fldCharType="end"/>
        </w:r>
      </w:hyperlink>
    </w:p>
    <w:p w14:paraId="4C7FE76B" w14:textId="433DE488" w:rsidR="00997450" w:rsidRDefault="00997450">
      <w:pPr>
        <w:pStyle w:val="TOC2"/>
        <w:tabs>
          <w:tab w:val="right" w:leader="dot" w:pos="9282"/>
        </w:tabs>
        <w:ind w:left="480"/>
        <w:rPr>
          <w:noProof/>
        </w:rPr>
      </w:pPr>
      <w:hyperlink w:anchor="_Toc239754778" w:history="1">
        <w:r w:rsidRPr="00BA5AB9">
          <w:rPr>
            <w:rStyle w:val="aff9"/>
            <w:noProof/>
          </w:rPr>
          <w:t xml:space="preserve">4.1 </w:t>
        </w:r>
        <w:r w:rsidRPr="00BA5AB9">
          <w:rPr>
            <w:rStyle w:val="aff9"/>
            <w:noProof/>
          </w:rPr>
          <w:t>数据字典设计</w:t>
        </w:r>
        <w:r>
          <w:rPr>
            <w:noProof/>
            <w:webHidden/>
          </w:rPr>
          <w:tab/>
        </w:r>
        <w:r>
          <w:rPr>
            <w:noProof/>
            <w:webHidden/>
          </w:rPr>
          <w:fldChar w:fldCharType="begin"/>
        </w:r>
        <w:r>
          <w:rPr>
            <w:noProof/>
            <w:webHidden/>
          </w:rPr>
          <w:instrText xml:space="preserve"> PAGEREF _Toc239754778 \h </w:instrText>
        </w:r>
        <w:r>
          <w:rPr>
            <w:noProof/>
            <w:webHidden/>
          </w:rPr>
        </w:r>
        <w:r>
          <w:rPr>
            <w:noProof/>
            <w:webHidden/>
          </w:rPr>
          <w:fldChar w:fldCharType="separate"/>
        </w:r>
        <w:r>
          <w:rPr>
            <w:noProof/>
            <w:webHidden/>
          </w:rPr>
          <w:t>10</w:t>
        </w:r>
        <w:r>
          <w:rPr>
            <w:noProof/>
            <w:webHidden/>
          </w:rPr>
          <w:fldChar w:fldCharType="end"/>
        </w:r>
      </w:hyperlink>
    </w:p>
    <w:p w14:paraId="61DDE157" w14:textId="7C35E84F" w:rsidR="00997450" w:rsidRDefault="00997450">
      <w:pPr>
        <w:pStyle w:val="TOC2"/>
        <w:tabs>
          <w:tab w:val="right" w:leader="dot" w:pos="9282"/>
        </w:tabs>
        <w:ind w:left="480"/>
        <w:rPr>
          <w:noProof/>
        </w:rPr>
      </w:pPr>
      <w:hyperlink w:anchor="_Toc239754779" w:history="1">
        <w:r w:rsidRPr="00BA5AB9">
          <w:rPr>
            <w:rStyle w:val="aff9"/>
            <w:noProof/>
          </w:rPr>
          <w:t xml:space="preserve">4.2 </w:t>
        </w:r>
        <w:r w:rsidRPr="00BA5AB9">
          <w:rPr>
            <w:rStyle w:val="aff9"/>
            <w:noProof/>
          </w:rPr>
          <w:t>安全保密设计</w:t>
        </w:r>
        <w:r>
          <w:rPr>
            <w:noProof/>
            <w:webHidden/>
          </w:rPr>
          <w:tab/>
        </w:r>
        <w:r>
          <w:rPr>
            <w:noProof/>
            <w:webHidden/>
          </w:rPr>
          <w:fldChar w:fldCharType="begin"/>
        </w:r>
        <w:r>
          <w:rPr>
            <w:noProof/>
            <w:webHidden/>
          </w:rPr>
          <w:instrText xml:space="preserve"> PAGEREF _Toc239754779 \h </w:instrText>
        </w:r>
        <w:r>
          <w:rPr>
            <w:noProof/>
            <w:webHidden/>
          </w:rPr>
        </w:r>
        <w:r>
          <w:rPr>
            <w:noProof/>
            <w:webHidden/>
          </w:rPr>
          <w:fldChar w:fldCharType="separate"/>
        </w:r>
        <w:r>
          <w:rPr>
            <w:noProof/>
            <w:webHidden/>
          </w:rPr>
          <w:t>11</w:t>
        </w:r>
        <w:r>
          <w:rPr>
            <w:noProof/>
            <w:webHidden/>
          </w:rPr>
          <w:fldChar w:fldCharType="end"/>
        </w:r>
      </w:hyperlink>
    </w:p>
    <w:p w14:paraId="4CAC2177" w14:textId="181AAEE9" w:rsidR="007E42B0" w:rsidRDefault="00250146">
      <w:r>
        <w:fldChar w:fldCharType="end"/>
      </w:r>
    </w:p>
    <w:p w14:paraId="028CB524" w14:textId="77777777" w:rsidR="007E42B0" w:rsidRDefault="00250146">
      <w:r>
        <w:br w:type="page"/>
      </w:r>
    </w:p>
    <w:p w14:paraId="6B0DD08F" w14:textId="77777777" w:rsidR="007E42B0" w:rsidRDefault="00250146">
      <w:pPr>
        <w:pStyle w:val="1"/>
      </w:pPr>
      <w:bookmarkStart w:id="0" w:name="_Toc239754755"/>
      <w:r>
        <w:lastRenderedPageBreak/>
        <w:t xml:space="preserve">1. </w:t>
      </w:r>
      <w:r>
        <w:t>引言</w:t>
      </w:r>
      <w:bookmarkEnd w:id="0"/>
    </w:p>
    <w:p w14:paraId="0C06FDC8" w14:textId="77777777" w:rsidR="007E42B0" w:rsidRDefault="00250146">
      <w:pPr>
        <w:pStyle w:val="21"/>
      </w:pPr>
      <w:bookmarkStart w:id="1" w:name="_Toc239754756"/>
      <w:r>
        <w:t xml:space="preserve">1.1 </w:t>
      </w:r>
      <w:r>
        <w:t>编写目的</w:t>
      </w:r>
      <w:bookmarkEnd w:id="1"/>
    </w:p>
    <w:p w14:paraId="0342A792" w14:textId="77777777" w:rsidR="007E42B0" w:rsidRDefault="00250146">
      <w:pPr>
        <w:ind w:firstLine="480"/>
        <w:jc w:val="both"/>
      </w:pPr>
      <w:r>
        <w:rPr>
          <w:color w:val="000000"/>
        </w:rPr>
        <w:t>本文档根据智能法律合同审查与生成系统的需求分析与概要设计编写，用于规定系统数据库的表结构、字段定义、约束条件与索引设计，是详细设计、编码开发与测试工作的依据。开发阶段的</w:t>
      </w:r>
      <w:r>
        <w:rPr>
          <w:color w:val="000000"/>
        </w:rPr>
        <w:t xml:space="preserve"> ORM </w:t>
      </w:r>
      <w:r>
        <w:rPr>
          <w:color w:val="000000"/>
        </w:rPr>
        <w:t>实体定义与本文档保持一致，后续维护如涉及表结构调整，需同步修订本文档。</w:t>
      </w:r>
    </w:p>
    <w:p w14:paraId="2F232B36" w14:textId="77777777" w:rsidR="007E42B0" w:rsidRDefault="00250146">
      <w:pPr>
        <w:pStyle w:val="21"/>
      </w:pPr>
      <w:bookmarkStart w:id="2" w:name="_Toc239754757"/>
      <w:r>
        <w:t xml:space="preserve">1.2 </w:t>
      </w:r>
      <w:r>
        <w:t>背景</w:t>
      </w:r>
      <w:bookmarkEnd w:id="2"/>
    </w:p>
    <w:p w14:paraId="733D7FAC" w14:textId="77777777" w:rsidR="007E42B0" w:rsidRDefault="00250146">
      <w:pPr>
        <w:ind w:firstLine="480"/>
        <w:jc w:val="both"/>
      </w:pPr>
      <w:r>
        <w:rPr>
          <w:color w:val="000000"/>
        </w:rPr>
        <w:t>系统名称：智能法律合同审查与生成系统。</w:t>
      </w:r>
    </w:p>
    <w:p w14:paraId="1957DE27" w14:textId="77777777" w:rsidR="007E42B0" w:rsidRDefault="00250146">
      <w:pPr>
        <w:ind w:firstLine="480"/>
        <w:jc w:val="both"/>
      </w:pPr>
      <w:r>
        <w:rPr>
          <w:color w:val="000000"/>
        </w:rPr>
        <w:t>数据库支撑：</w:t>
      </w:r>
      <w:r>
        <w:rPr>
          <w:color w:val="000000"/>
        </w:rPr>
        <w:t xml:space="preserve">MySQL 8.0 </w:t>
      </w:r>
      <w:r>
        <w:rPr>
          <w:color w:val="000000"/>
        </w:rPr>
        <w:t>存放业务数据，</w:t>
      </w:r>
      <w:r>
        <w:rPr>
          <w:color w:val="000000"/>
        </w:rPr>
        <w:t xml:space="preserve">FAISS </w:t>
      </w:r>
      <w:r>
        <w:rPr>
          <w:color w:val="000000"/>
        </w:rPr>
        <w:t>向量索引存放条款与法规文本向量。开发环境下默认使用</w:t>
      </w:r>
      <w:r>
        <w:rPr>
          <w:color w:val="000000"/>
        </w:rPr>
        <w:t xml:space="preserve"> SQLite</w:t>
      </w:r>
      <w:r>
        <w:rPr>
          <w:color w:val="000000"/>
        </w:rPr>
        <w:t>，由</w:t>
      </w:r>
      <w:r>
        <w:rPr>
          <w:color w:val="000000"/>
        </w:rPr>
        <w:t xml:space="preserve"> SQLAlchemy ORM </w:t>
      </w:r>
      <w:r>
        <w:rPr>
          <w:color w:val="000000"/>
        </w:rPr>
        <w:t>屏蔽两种数据库的差异，切换到</w:t>
      </w:r>
      <w:r>
        <w:rPr>
          <w:color w:val="000000"/>
        </w:rPr>
        <w:t xml:space="preserve"> MySQL </w:t>
      </w:r>
      <w:r>
        <w:rPr>
          <w:color w:val="000000"/>
        </w:rPr>
        <w:t>不需要修改业务代码。</w:t>
      </w:r>
    </w:p>
    <w:p w14:paraId="5AF22A99" w14:textId="77777777" w:rsidR="007E42B0" w:rsidRDefault="00250146">
      <w:pPr>
        <w:ind w:firstLine="480"/>
        <w:jc w:val="both"/>
      </w:pPr>
      <w:r>
        <w:rPr>
          <w:color w:val="000000"/>
        </w:rPr>
        <w:t>任务提出者：四川华迪信息技术有限公司。</w:t>
      </w:r>
    </w:p>
    <w:p w14:paraId="175924C6" w14:textId="77777777" w:rsidR="007E42B0" w:rsidRDefault="00250146">
      <w:pPr>
        <w:ind w:firstLine="480"/>
        <w:jc w:val="both"/>
      </w:pPr>
      <w:r>
        <w:rPr>
          <w:color w:val="000000"/>
        </w:rPr>
        <w:t>用户群体：企业合同管理人员、法务人员、系统管理员。</w:t>
      </w:r>
    </w:p>
    <w:p w14:paraId="51E476B4" w14:textId="77777777" w:rsidR="007E42B0" w:rsidRDefault="00250146">
      <w:pPr>
        <w:ind w:firstLine="480"/>
        <w:jc w:val="both"/>
      </w:pPr>
      <w:r>
        <w:rPr>
          <w:color w:val="000000"/>
        </w:rPr>
        <w:t>应用场景：合同上传与解析、逐条风险审查、标准合同生成、新旧版本条款比对、法规合规检查、合同法律问答。</w:t>
      </w:r>
    </w:p>
    <w:p w14:paraId="44AAA8C3" w14:textId="77777777" w:rsidR="007E42B0" w:rsidRDefault="00250146">
      <w:pPr>
        <w:pStyle w:val="21"/>
      </w:pPr>
      <w:bookmarkStart w:id="3" w:name="_Toc239754758"/>
      <w:r>
        <w:t xml:space="preserve">1.3 </w:t>
      </w:r>
      <w:r>
        <w:t>定义</w:t>
      </w:r>
      <w:bookmarkEnd w:id="3"/>
    </w:p>
    <w:p w14:paraId="621924B8" w14:textId="77777777" w:rsidR="007E42B0" w:rsidRDefault="00250146">
      <w:r>
        <w:rPr>
          <w:color w:val="000000"/>
        </w:rPr>
        <w:t>RAG</w:t>
      </w:r>
      <w:r>
        <w:rPr>
          <w:color w:val="000000"/>
        </w:rPr>
        <w:t>：检索增强生成（</w:t>
      </w:r>
      <w:r>
        <w:rPr>
          <w:color w:val="000000"/>
        </w:rPr>
        <w:t>Retrieval Augmented Generation</w:t>
      </w:r>
      <w:r>
        <w:rPr>
          <w:color w:val="000000"/>
        </w:rPr>
        <w:t>）</w:t>
      </w:r>
    </w:p>
    <w:p w14:paraId="79A2858D" w14:textId="77777777" w:rsidR="007E42B0" w:rsidRDefault="00250146">
      <w:r>
        <w:rPr>
          <w:color w:val="000000"/>
        </w:rPr>
        <w:t>ORM</w:t>
      </w:r>
      <w:r>
        <w:rPr>
          <w:color w:val="000000"/>
        </w:rPr>
        <w:t>：对象关系映射（</w:t>
      </w:r>
      <w:r>
        <w:rPr>
          <w:color w:val="000000"/>
        </w:rPr>
        <w:t>Object Relational Mapping</w:t>
      </w:r>
      <w:r>
        <w:rPr>
          <w:color w:val="000000"/>
        </w:rPr>
        <w:t>）</w:t>
      </w:r>
    </w:p>
    <w:p w14:paraId="6AEA62D6" w14:textId="77777777" w:rsidR="007E42B0" w:rsidRDefault="00250146">
      <w:r>
        <w:rPr>
          <w:color w:val="000000"/>
        </w:rPr>
        <w:t>FAISS</w:t>
      </w:r>
      <w:r>
        <w:rPr>
          <w:color w:val="000000"/>
        </w:rPr>
        <w:t>：开源向量相似度检索库，用于条款与法规向量的存储与检索</w:t>
      </w:r>
    </w:p>
    <w:p w14:paraId="3CDEAC3F" w14:textId="77777777" w:rsidR="007E42B0" w:rsidRDefault="00250146">
      <w:r>
        <w:rPr>
          <w:color w:val="000000"/>
        </w:rPr>
        <w:t>BM25</w:t>
      </w:r>
      <w:r>
        <w:rPr>
          <w:color w:val="000000"/>
        </w:rPr>
        <w:t>：基于词频的经典文本排序算法，用于精确匹配类检索</w:t>
      </w:r>
    </w:p>
    <w:p w14:paraId="4582B425" w14:textId="77777777" w:rsidR="007E42B0" w:rsidRDefault="00250146">
      <w:r>
        <w:rPr>
          <w:color w:val="000000"/>
        </w:rPr>
        <w:t>RRF</w:t>
      </w:r>
      <w:r>
        <w:rPr>
          <w:color w:val="000000"/>
        </w:rPr>
        <w:t>：倒数排序融合（</w:t>
      </w:r>
      <w:r>
        <w:rPr>
          <w:color w:val="000000"/>
        </w:rPr>
        <w:t>Reciprocal Rank Fusion</w:t>
      </w:r>
      <w:r>
        <w:rPr>
          <w:color w:val="000000"/>
        </w:rPr>
        <w:t>），用于合并多路检索结果</w:t>
      </w:r>
    </w:p>
    <w:p w14:paraId="4245BF51" w14:textId="77777777" w:rsidR="007E42B0" w:rsidRDefault="00250146">
      <w:r>
        <w:rPr>
          <w:color w:val="000000"/>
        </w:rPr>
        <w:t>JWT</w:t>
      </w:r>
      <w:r>
        <w:rPr>
          <w:color w:val="000000"/>
        </w:rPr>
        <w:t>：</w:t>
      </w:r>
      <w:r>
        <w:rPr>
          <w:color w:val="000000"/>
        </w:rPr>
        <w:t>JSON Web Token</w:t>
      </w:r>
      <w:r>
        <w:rPr>
          <w:color w:val="000000"/>
        </w:rPr>
        <w:t>，用户会话令牌</w:t>
      </w:r>
    </w:p>
    <w:p w14:paraId="08C95208" w14:textId="77777777" w:rsidR="007E42B0" w:rsidRDefault="00250146">
      <w:pPr>
        <w:pStyle w:val="21"/>
      </w:pPr>
      <w:bookmarkStart w:id="4" w:name="_Toc239754759"/>
      <w:r>
        <w:t xml:space="preserve">1.4 </w:t>
      </w:r>
      <w:r>
        <w:t>参考资料</w:t>
      </w:r>
      <w:bookmarkEnd w:id="4"/>
    </w:p>
    <w:p w14:paraId="2E5CBAF3" w14:textId="77777777" w:rsidR="007E42B0" w:rsidRDefault="00250146">
      <w:r>
        <w:rPr>
          <w:color w:val="000000"/>
        </w:rPr>
        <w:t xml:space="preserve">1. </w:t>
      </w:r>
      <w:r>
        <w:rPr>
          <w:color w:val="000000"/>
        </w:rPr>
        <w:t>智能法律合同审查与生成系统毕业实习任务书</w:t>
      </w:r>
    </w:p>
    <w:p w14:paraId="367CBF0A" w14:textId="77777777" w:rsidR="007E42B0" w:rsidRDefault="00250146">
      <w:r>
        <w:rPr>
          <w:color w:val="000000"/>
        </w:rPr>
        <w:t xml:space="preserve">2. </w:t>
      </w:r>
      <w:r>
        <w:rPr>
          <w:color w:val="000000"/>
        </w:rPr>
        <w:t>刘润涛</w:t>
      </w:r>
      <w:r>
        <w:rPr>
          <w:color w:val="000000"/>
        </w:rPr>
        <w:t>. LangChain</w:t>
      </w:r>
      <w:r>
        <w:rPr>
          <w:color w:val="000000"/>
        </w:rPr>
        <w:t>大模型应用开发实战</w:t>
      </w:r>
      <w:r>
        <w:rPr>
          <w:color w:val="000000"/>
        </w:rPr>
        <w:t xml:space="preserve">. </w:t>
      </w:r>
      <w:r>
        <w:rPr>
          <w:color w:val="000000"/>
        </w:rPr>
        <w:t>电子工业出版社，</w:t>
      </w:r>
      <w:r>
        <w:rPr>
          <w:color w:val="000000"/>
        </w:rPr>
        <w:t>2024.</w:t>
      </w:r>
    </w:p>
    <w:p w14:paraId="6AB9B666" w14:textId="77777777" w:rsidR="007E42B0" w:rsidRDefault="00250146">
      <w:r>
        <w:rPr>
          <w:color w:val="000000"/>
        </w:rPr>
        <w:lastRenderedPageBreak/>
        <w:t xml:space="preserve">3. </w:t>
      </w:r>
      <w:r>
        <w:rPr>
          <w:color w:val="000000"/>
        </w:rPr>
        <w:t>李沐</w:t>
      </w:r>
      <w:r>
        <w:rPr>
          <w:color w:val="000000"/>
        </w:rPr>
        <w:t xml:space="preserve">. </w:t>
      </w:r>
      <w:r>
        <w:rPr>
          <w:color w:val="000000"/>
        </w:rPr>
        <w:t>深度学习与大模型基础</w:t>
      </w:r>
      <w:r>
        <w:rPr>
          <w:color w:val="000000"/>
        </w:rPr>
        <w:t xml:space="preserve">. </w:t>
      </w:r>
      <w:r>
        <w:rPr>
          <w:color w:val="000000"/>
        </w:rPr>
        <w:t>机械工业出版社，</w:t>
      </w:r>
      <w:r>
        <w:rPr>
          <w:color w:val="000000"/>
        </w:rPr>
        <w:t>2023.</w:t>
      </w:r>
    </w:p>
    <w:p w14:paraId="71976A1A" w14:textId="77777777" w:rsidR="007E42B0" w:rsidRDefault="00250146">
      <w:r>
        <w:rPr>
          <w:color w:val="000000"/>
        </w:rPr>
        <w:t xml:space="preserve">4. </w:t>
      </w:r>
      <w:r>
        <w:rPr>
          <w:color w:val="000000"/>
        </w:rPr>
        <w:t>智能法律合同审查与生成系统软件需求规约</w:t>
      </w:r>
    </w:p>
    <w:p w14:paraId="58CE5BBC" w14:textId="77777777" w:rsidR="007E42B0" w:rsidRDefault="00250146">
      <w:r>
        <w:rPr>
          <w:color w:val="000000"/>
        </w:rPr>
        <w:t xml:space="preserve">5. </w:t>
      </w:r>
      <w:r>
        <w:rPr>
          <w:color w:val="000000"/>
        </w:rPr>
        <w:t>智能法律合同审查与生成系统系统构架设计说明书</w:t>
      </w:r>
    </w:p>
    <w:p w14:paraId="7FA21189" w14:textId="77777777" w:rsidR="007E42B0" w:rsidRDefault="00250146">
      <w:pPr>
        <w:pStyle w:val="1"/>
      </w:pPr>
      <w:bookmarkStart w:id="5" w:name="_Toc239754760"/>
      <w:r>
        <w:t xml:space="preserve">2. </w:t>
      </w:r>
      <w:r>
        <w:t>外部设计</w:t>
      </w:r>
      <w:bookmarkEnd w:id="5"/>
    </w:p>
    <w:p w14:paraId="0787B799" w14:textId="77777777" w:rsidR="007E42B0" w:rsidRDefault="00250146">
      <w:pPr>
        <w:pStyle w:val="21"/>
      </w:pPr>
      <w:bookmarkStart w:id="6" w:name="_Toc239754761"/>
      <w:r>
        <w:t xml:space="preserve">2.1 </w:t>
      </w:r>
      <w:r>
        <w:t>类型划分</w:t>
      </w:r>
      <w:bookmarkEnd w:id="6"/>
    </w:p>
    <w:p w14:paraId="7C9B21C0" w14:textId="77777777" w:rsidR="007E42B0" w:rsidRDefault="00250146">
      <w:pPr>
        <w:ind w:firstLine="480"/>
        <w:jc w:val="both"/>
      </w:pPr>
      <w:r>
        <w:rPr>
          <w:color w:val="000000"/>
        </w:rPr>
        <w:t>关系型主表：</w:t>
      </w:r>
      <w:r>
        <w:rPr>
          <w:color w:val="000000"/>
        </w:rPr>
        <w:t xml:space="preserve">9 </w:t>
      </w:r>
      <w:r>
        <w:rPr>
          <w:color w:val="000000"/>
        </w:rPr>
        <w:t>张，分别为</w:t>
      </w:r>
      <w:r>
        <w:rPr>
          <w:color w:val="000000"/>
        </w:rPr>
        <w:t xml:space="preserve"> users</w:t>
      </w:r>
      <w:r>
        <w:rPr>
          <w:color w:val="000000"/>
        </w:rPr>
        <w:t>、</w:t>
      </w:r>
      <w:r>
        <w:rPr>
          <w:color w:val="000000"/>
        </w:rPr>
        <w:t>contracts</w:t>
      </w:r>
      <w:r>
        <w:rPr>
          <w:color w:val="000000"/>
        </w:rPr>
        <w:t>、</w:t>
      </w:r>
      <w:r>
        <w:rPr>
          <w:color w:val="000000"/>
        </w:rPr>
        <w:t>contract_versions</w:t>
      </w:r>
      <w:r>
        <w:rPr>
          <w:color w:val="000000"/>
        </w:rPr>
        <w:t>、</w:t>
      </w:r>
      <w:r>
        <w:rPr>
          <w:color w:val="000000"/>
        </w:rPr>
        <w:t>clauses</w:t>
      </w:r>
      <w:r>
        <w:rPr>
          <w:color w:val="000000"/>
        </w:rPr>
        <w:t>、</w:t>
      </w:r>
      <w:r>
        <w:rPr>
          <w:color w:val="000000"/>
        </w:rPr>
        <w:t>regulations</w:t>
      </w:r>
      <w:r>
        <w:rPr>
          <w:color w:val="000000"/>
        </w:rPr>
        <w:t>、</w:t>
      </w:r>
      <w:r>
        <w:rPr>
          <w:color w:val="000000"/>
        </w:rPr>
        <w:t>review_reports</w:t>
      </w:r>
      <w:r>
        <w:rPr>
          <w:color w:val="000000"/>
        </w:rPr>
        <w:t>、</w:t>
      </w:r>
      <w:r>
        <w:rPr>
          <w:color w:val="000000"/>
        </w:rPr>
        <w:t>risk_items</w:t>
      </w:r>
      <w:r>
        <w:rPr>
          <w:color w:val="000000"/>
        </w:rPr>
        <w:t>、</w:t>
      </w:r>
      <w:r>
        <w:rPr>
          <w:color w:val="000000"/>
        </w:rPr>
        <w:t>chat_sessions</w:t>
      </w:r>
      <w:r>
        <w:rPr>
          <w:color w:val="000000"/>
        </w:rPr>
        <w:t>、</w:t>
      </w:r>
      <w:r>
        <w:rPr>
          <w:color w:val="000000"/>
        </w:rPr>
        <w:t>chat_messages</w:t>
      </w:r>
      <w:r>
        <w:rPr>
          <w:color w:val="000000"/>
        </w:rPr>
        <w:t>。</w:t>
      </w:r>
    </w:p>
    <w:p w14:paraId="666AB34A" w14:textId="77777777" w:rsidR="007E42B0" w:rsidRDefault="00250146">
      <w:pPr>
        <w:ind w:firstLine="480"/>
        <w:jc w:val="both"/>
      </w:pPr>
      <w:r>
        <w:rPr>
          <w:color w:val="000000"/>
        </w:rPr>
        <w:t>向量索引：</w:t>
      </w:r>
      <w:r>
        <w:rPr>
          <w:color w:val="000000"/>
        </w:rPr>
        <w:t xml:space="preserve">1 </w:t>
      </w:r>
      <w:r>
        <w:rPr>
          <w:color w:val="000000"/>
        </w:rPr>
        <w:t>个，存放标准条款与法规文本的向量，索引文件位于</w:t>
      </w:r>
      <w:r>
        <w:rPr>
          <w:color w:val="000000"/>
        </w:rPr>
        <w:t xml:space="preserve"> backend/vector_store </w:t>
      </w:r>
      <w:r>
        <w:rPr>
          <w:color w:val="000000"/>
        </w:rPr>
        <w:t>目录。</w:t>
      </w:r>
    </w:p>
    <w:p w14:paraId="266D177E" w14:textId="77777777" w:rsidR="007E42B0" w:rsidRDefault="00250146">
      <w:pPr>
        <w:pStyle w:val="21"/>
      </w:pPr>
      <w:bookmarkStart w:id="7" w:name="_Toc239754762"/>
      <w:r>
        <w:t xml:space="preserve">2.2 </w:t>
      </w:r>
      <w:r>
        <w:t>标识符和约定</w:t>
      </w:r>
      <w:bookmarkEnd w:id="7"/>
    </w:p>
    <w:p w14:paraId="422B0F0B" w14:textId="77777777" w:rsidR="007E42B0" w:rsidRDefault="00250146">
      <w:r>
        <w:rPr>
          <w:color w:val="000000"/>
        </w:rPr>
        <w:t xml:space="preserve">1. </w:t>
      </w:r>
      <w:r>
        <w:rPr>
          <w:color w:val="000000"/>
        </w:rPr>
        <w:t>数据库名：</w:t>
      </w:r>
      <w:r>
        <w:rPr>
          <w:color w:val="000000"/>
        </w:rPr>
        <w:t>law_contract_ai</w:t>
      </w:r>
    </w:p>
    <w:p w14:paraId="08ED03C6" w14:textId="77777777" w:rsidR="007E42B0" w:rsidRDefault="00250146">
      <w:r>
        <w:rPr>
          <w:color w:val="000000"/>
        </w:rPr>
        <w:t xml:space="preserve">2. </w:t>
      </w:r>
      <w:r>
        <w:rPr>
          <w:color w:val="000000"/>
        </w:rPr>
        <w:t>表命名：小写英文复数形式，语义明确，如</w:t>
      </w:r>
      <w:r>
        <w:rPr>
          <w:color w:val="000000"/>
        </w:rPr>
        <w:t xml:space="preserve"> contracts</w:t>
      </w:r>
      <w:r>
        <w:rPr>
          <w:color w:val="000000"/>
        </w:rPr>
        <w:t>、</w:t>
      </w:r>
      <w:r>
        <w:rPr>
          <w:color w:val="000000"/>
        </w:rPr>
        <w:t>clauses</w:t>
      </w:r>
    </w:p>
    <w:p w14:paraId="07B67031" w14:textId="77777777" w:rsidR="007E42B0" w:rsidRDefault="00250146">
      <w:r>
        <w:rPr>
          <w:color w:val="000000"/>
        </w:rPr>
        <w:t xml:space="preserve">3. </w:t>
      </w:r>
      <w:r>
        <w:rPr>
          <w:color w:val="000000"/>
        </w:rPr>
        <w:t>字段命名：小写英文加下划线，如</w:t>
      </w:r>
      <w:r>
        <w:rPr>
          <w:color w:val="000000"/>
        </w:rPr>
        <w:t xml:space="preserve"> contract_id</w:t>
      </w:r>
      <w:r>
        <w:rPr>
          <w:color w:val="000000"/>
        </w:rPr>
        <w:t>、</w:t>
      </w:r>
      <w:r>
        <w:rPr>
          <w:color w:val="000000"/>
        </w:rPr>
        <w:t>created_at</w:t>
      </w:r>
    </w:p>
    <w:p w14:paraId="7CFAB02F" w14:textId="77777777" w:rsidR="007E42B0" w:rsidRDefault="00250146">
      <w:r>
        <w:rPr>
          <w:color w:val="000000"/>
        </w:rPr>
        <w:t xml:space="preserve">4. </w:t>
      </w:r>
      <w:r>
        <w:rPr>
          <w:color w:val="000000"/>
        </w:rPr>
        <w:t>主键统一使用</w:t>
      </w:r>
      <w:r>
        <w:rPr>
          <w:color w:val="000000"/>
        </w:rPr>
        <w:t xml:space="preserve"> id</w:t>
      </w:r>
      <w:r>
        <w:rPr>
          <w:color w:val="000000"/>
        </w:rPr>
        <w:t>，整型自增</w:t>
      </w:r>
    </w:p>
    <w:p w14:paraId="3845F79B" w14:textId="77777777" w:rsidR="007E42B0" w:rsidRDefault="00250146">
      <w:r>
        <w:rPr>
          <w:color w:val="000000"/>
        </w:rPr>
        <w:t xml:space="preserve">5. </w:t>
      </w:r>
      <w:r>
        <w:rPr>
          <w:color w:val="000000"/>
        </w:rPr>
        <w:t>公共字段：</w:t>
      </w:r>
      <w:r>
        <w:rPr>
          <w:color w:val="000000"/>
        </w:rPr>
        <w:t>created_at</w:t>
      </w:r>
      <w:r>
        <w:rPr>
          <w:color w:val="000000"/>
        </w:rPr>
        <w:t>，记录创建时间</w:t>
      </w:r>
    </w:p>
    <w:p w14:paraId="6F38CAF3" w14:textId="77777777" w:rsidR="007E42B0" w:rsidRDefault="00250146">
      <w:r>
        <w:rPr>
          <w:color w:val="000000"/>
        </w:rPr>
        <w:t xml:space="preserve">6. </w:t>
      </w:r>
      <w:r>
        <w:rPr>
          <w:color w:val="000000"/>
        </w:rPr>
        <w:t>字符集统一</w:t>
      </w:r>
      <w:r>
        <w:rPr>
          <w:color w:val="000000"/>
        </w:rPr>
        <w:t xml:space="preserve"> utf8mb4</w:t>
      </w:r>
      <w:r>
        <w:rPr>
          <w:color w:val="000000"/>
        </w:rPr>
        <w:t>，排序规则</w:t>
      </w:r>
      <w:r>
        <w:rPr>
          <w:color w:val="000000"/>
        </w:rPr>
        <w:t xml:space="preserve"> utf8mb4_general_ci</w:t>
      </w:r>
    </w:p>
    <w:p w14:paraId="70CEBDB7" w14:textId="77777777" w:rsidR="007E42B0" w:rsidRDefault="00250146">
      <w:pPr>
        <w:pStyle w:val="21"/>
      </w:pPr>
      <w:bookmarkStart w:id="8" w:name="_Toc239754763"/>
      <w:r>
        <w:t xml:space="preserve">2.3 </w:t>
      </w:r>
      <w:r>
        <w:t>数据库表设计</w:t>
      </w:r>
      <w:bookmarkEnd w:id="8"/>
    </w:p>
    <w:p w14:paraId="465115FC" w14:textId="77777777" w:rsidR="007E42B0" w:rsidRDefault="00250146">
      <w:pPr>
        <w:pStyle w:val="31"/>
      </w:pPr>
      <w:bookmarkStart w:id="9" w:name="_Toc239754764"/>
      <w:r>
        <w:t xml:space="preserve">2.3.1 </w:t>
      </w:r>
      <w:r>
        <w:t>用户表（</w:t>
      </w:r>
      <w:r>
        <w:t>users</w:t>
      </w:r>
      <w:r>
        <w:t>）</w:t>
      </w:r>
      <w:bookmarkEnd w:id="9"/>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2A1B699C" w14:textId="77777777">
        <w:trPr>
          <w:jc w:val="center"/>
        </w:trPr>
        <w:tc>
          <w:tcPr>
            <w:tcW w:w="1814" w:type="dxa"/>
          </w:tcPr>
          <w:p w14:paraId="2FC52BCE" w14:textId="77777777" w:rsidR="007E42B0" w:rsidRDefault="00250146">
            <w:pPr>
              <w:jc w:val="center"/>
            </w:pPr>
            <w:r>
              <w:rPr>
                <w:b/>
                <w:color w:val="000000"/>
                <w:sz w:val="21"/>
              </w:rPr>
              <w:t>字段中文名</w:t>
            </w:r>
          </w:p>
        </w:tc>
        <w:tc>
          <w:tcPr>
            <w:tcW w:w="2154" w:type="dxa"/>
          </w:tcPr>
          <w:p w14:paraId="3A2E4DB6" w14:textId="77777777" w:rsidR="007E42B0" w:rsidRDefault="00250146">
            <w:pPr>
              <w:jc w:val="center"/>
            </w:pPr>
            <w:r>
              <w:rPr>
                <w:b/>
                <w:color w:val="000000"/>
                <w:sz w:val="21"/>
              </w:rPr>
              <w:t>字段名</w:t>
            </w:r>
          </w:p>
        </w:tc>
        <w:tc>
          <w:tcPr>
            <w:tcW w:w="1587" w:type="dxa"/>
          </w:tcPr>
          <w:p w14:paraId="1D680AB9" w14:textId="77777777" w:rsidR="007E42B0" w:rsidRDefault="00250146">
            <w:pPr>
              <w:jc w:val="center"/>
            </w:pPr>
            <w:r>
              <w:rPr>
                <w:b/>
                <w:color w:val="000000"/>
                <w:sz w:val="21"/>
              </w:rPr>
              <w:t>字段类型</w:t>
            </w:r>
          </w:p>
        </w:tc>
        <w:tc>
          <w:tcPr>
            <w:tcW w:w="907" w:type="dxa"/>
          </w:tcPr>
          <w:p w14:paraId="3B701940" w14:textId="77777777" w:rsidR="007E42B0" w:rsidRDefault="00250146">
            <w:pPr>
              <w:jc w:val="center"/>
            </w:pPr>
            <w:r>
              <w:rPr>
                <w:b/>
                <w:color w:val="000000"/>
                <w:sz w:val="21"/>
              </w:rPr>
              <w:t>不为空</w:t>
            </w:r>
          </w:p>
        </w:tc>
        <w:tc>
          <w:tcPr>
            <w:tcW w:w="737" w:type="dxa"/>
          </w:tcPr>
          <w:p w14:paraId="56856F03" w14:textId="77777777" w:rsidR="007E42B0" w:rsidRDefault="00250146">
            <w:pPr>
              <w:jc w:val="center"/>
            </w:pPr>
            <w:r>
              <w:rPr>
                <w:b/>
                <w:color w:val="000000"/>
                <w:sz w:val="21"/>
              </w:rPr>
              <w:t>主键</w:t>
            </w:r>
          </w:p>
        </w:tc>
        <w:tc>
          <w:tcPr>
            <w:tcW w:w="737" w:type="dxa"/>
          </w:tcPr>
          <w:p w14:paraId="580099DC" w14:textId="77777777" w:rsidR="007E42B0" w:rsidRDefault="00250146">
            <w:pPr>
              <w:jc w:val="center"/>
            </w:pPr>
            <w:r>
              <w:rPr>
                <w:b/>
                <w:color w:val="000000"/>
                <w:sz w:val="21"/>
              </w:rPr>
              <w:t>外键</w:t>
            </w:r>
          </w:p>
        </w:tc>
      </w:tr>
      <w:tr w:rsidR="007E42B0" w14:paraId="0DA69B0E" w14:textId="77777777">
        <w:trPr>
          <w:jc w:val="center"/>
        </w:trPr>
        <w:tc>
          <w:tcPr>
            <w:tcW w:w="1814" w:type="dxa"/>
          </w:tcPr>
          <w:p w14:paraId="78AF5398" w14:textId="77777777" w:rsidR="007E42B0" w:rsidRDefault="00250146">
            <w:pPr>
              <w:jc w:val="center"/>
            </w:pPr>
            <w:r>
              <w:rPr>
                <w:color w:val="000000"/>
                <w:sz w:val="21"/>
              </w:rPr>
              <w:t>用户</w:t>
            </w:r>
            <w:r>
              <w:rPr>
                <w:color w:val="000000"/>
                <w:sz w:val="21"/>
              </w:rPr>
              <w:t>ID</w:t>
            </w:r>
          </w:p>
        </w:tc>
        <w:tc>
          <w:tcPr>
            <w:tcW w:w="2154" w:type="dxa"/>
          </w:tcPr>
          <w:p w14:paraId="7926EAD2" w14:textId="77777777" w:rsidR="007E42B0" w:rsidRDefault="00250146">
            <w:pPr>
              <w:jc w:val="center"/>
            </w:pPr>
            <w:r>
              <w:rPr>
                <w:color w:val="000000"/>
                <w:sz w:val="21"/>
              </w:rPr>
              <w:t>id</w:t>
            </w:r>
          </w:p>
        </w:tc>
        <w:tc>
          <w:tcPr>
            <w:tcW w:w="1587" w:type="dxa"/>
          </w:tcPr>
          <w:p w14:paraId="650B7D30" w14:textId="77777777" w:rsidR="007E42B0" w:rsidRDefault="00250146">
            <w:pPr>
              <w:jc w:val="center"/>
            </w:pPr>
            <w:r>
              <w:rPr>
                <w:color w:val="000000"/>
                <w:sz w:val="21"/>
              </w:rPr>
              <w:t>int</w:t>
            </w:r>
          </w:p>
        </w:tc>
        <w:tc>
          <w:tcPr>
            <w:tcW w:w="907" w:type="dxa"/>
          </w:tcPr>
          <w:p w14:paraId="04CE80DE" w14:textId="77777777" w:rsidR="007E42B0" w:rsidRDefault="00250146">
            <w:pPr>
              <w:jc w:val="center"/>
            </w:pPr>
            <w:r>
              <w:rPr>
                <w:color w:val="000000"/>
                <w:sz w:val="21"/>
              </w:rPr>
              <w:t>是</w:t>
            </w:r>
          </w:p>
        </w:tc>
        <w:tc>
          <w:tcPr>
            <w:tcW w:w="737" w:type="dxa"/>
          </w:tcPr>
          <w:p w14:paraId="013283BE" w14:textId="77777777" w:rsidR="007E42B0" w:rsidRDefault="00250146">
            <w:pPr>
              <w:jc w:val="center"/>
            </w:pPr>
            <w:r>
              <w:rPr>
                <w:color w:val="000000"/>
                <w:sz w:val="21"/>
              </w:rPr>
              <w:t>是</w:t>
            </w:r>
          </w:p>
        </w:tc>
        <w:tc>
          <w:tcPr>
            <w:tcW w:w="737" w:type="dxa"/>
          </w:tcPr>
          <w:p w14:paraId="09F4C141" w14:textId="77777777" w:rsidR="007E42B0" w:rsidRDefault="00250146">
            <w:pPr>
              <w:jc w:val="center"/>
            </w:pPr>
            <w:r>
              <w:rPr>
                <w:color w:val="000000"/>
                <w:sz w:val="21"/>
              </w:rPr>
              <w:t>否</w:t>
            </w:r>
          </w:p>
        </w:tc>
      </w:tr>
      <w:tr w:rsidR="007E42B0" w14:paraId="5A9F7264" w14:textId="77777777">
        <w:trPr>
          <w:jc w:val="center"/>
        </w:trPr>
        <w:tc>
          <w:tcPr>
            <w:tcW w:w="1814" w:type="dxa"/>
          </w:tcPr>
          <w:p w14:paraId="4B972F28" w14:textId="77777777" w:rsidR="007E42B0" w:rsidRDefault="00250146">
            <w:pPr>
              <w:jc w:val="center"/>
            </w:pPr>
            <w:r>
              <w:rPr>
                <w:color w:val="000000"/>
                <w:sz w:val="21"/>
              </w:rPr>
              <w:t>用户名</w:t>
            </w:r>
          </w:p>
        </w:tc>
        <w:tc>
          <w:tcPr>
            <w:tcW w:w="2154" w:type="dxa"/>
          </w:tcPr>
          <w:p w14:paraId="01F8E32B" w14:textId="77777777" w:rsidR="007E42B0" w:rsidRDefault="00250146">
            <w:pPr>
              <w:jc w:val="center"/>
            </w:pPr>
            <w:r>
              <w:rPr>
                <w:color w:val="000000"/>
                <w:sz w:val="21"/>
              </w:rPr>
              <w:t>username</w:t>
            </w:r>
          </w:p>
        </w:tc>
        <w:tc>
          <w:tcPr>
            <w:tcW w:w="1587" w:type="dxa"/>
          </w:tcPr>
          <w:p w14:paraId="442FAB4F" w14:textId="77777777" w:rsidR="007E42B0" w:rsidRDefault="00250146">
            <w:pPr>
              <w:jc w:val="center"/>
            </w:pPr>
            <w:r>
              <w:rPr>
                <w:color w:val="000000"/>
                <w:sz w:val="21"/>
              </w:rPr>
              <w:t>varchar(50)</w:t>
            </w:r>
          </w:p>
        </w:tc>
        <w:tc>
          <w:tcPr>
            <w:tcW w:w="907" w:type="dxa"/>
          </w:tcPr>
          <w:p w14:paraId="73CBC280" w14:textId="77777777" w:rsidR="007E42B0" w:rsidRDefault="00250146">
            <w:pPr>
              <w:jc w:val="center"/>
            </w:pPr>
            <w:r>
              <w:rPr>
                <w:color w:val="000000"/>
                <w:sz w:val="21"/>
              </w:rPr>
              <w:t>是</w:t>
            </w:r>
          </w:p>
        </w:tc>
        <w:tc>
          <w:tcPr>
            <w:tcW w:w="737" w:type="dxa"/>
          </w:tcPr>
          <w:p w14:paraId="6AF1A04F" w14:textId="77777777" w:rsidR="007E42B0" w:rsidRDefault="00250146">
            <w:pPr>
              <w:jc w:val="center"/>
            </w:pPr>
            <w:r>
              <w:rPr>
                <w:color w:val="000000"/>
                <w:sz w:val="21"/>
              </w:rPr>
              <w:t>否</w:t>
            </w:r>
          </w:p>
        </w:tc>
        <w:tc>
          <w:tcPr>
            <w:tcW w:w="737" w:type="dxa"/>
          </w:tcPr>
          <w:p w14:paraId="529FE19F" w14:textId="77777777" w:rsidR="007E42B0" w:rsidRDefault="00250146">
            <w:pPr>
              <w:jc w:val="center"/>
            </w:pPr>
            <w:r>
              <w:rPr>
                <w:color w:val="000000"/>
                <w:sz w:val="21"/>
              </w:rPr>
              <w:t>否</w:t>
            </w:r>
          </w:p>
        </w:tc>
      </w:tr>
      <w:tr w:rsidR="007E42B0" w14:paraId="7047C90B" w14:textId="77777777">
        <w:trPr>
          <w:jc w:val="center"/>
        </w:trPr>
        <w:tc>
          <w:tcPr>
            <w:tcW w:w="1814" w:type="dxa"/>
          </w:tcPr>
          <w:p w14:paraId="31F45A2B" w14:textId="77777777" w:rsidR="007E42B0" w:rsidRDefault="00250146">
            <w:pPr>
              <w:jc w:val="center"/>
            </w:pPr>
            <w:r>
              <w:rPr>
                <w:color w:val="000000"/>
                <w:sz w:val="21"/>
              </w:rPr>
              <w:t>密码哈希</w:t>
            </w:r>
          </w:p>
        </w:tc>
        <w:tc>
          <w:tcPr>
            <w:tcW w:w="2154" w:type="dxa"/>
          </w:tcPr>
          <w:p w14:paraId="0633F66C" w14:textId="77777777" w:rsidR="007E42B0" w:rsidRDefault="00250146">
            <w:pPr>
              <w:jc w:val="center"/>
            </w:pPr>
            <w:r>
              <w:rPr>
                <w:color w:val="000000"/>
                <w:sz w:val="21"/>
              </w:rPr>
              <w:t>password_hash</w:t>
            </w:r>
          </w:p>
        </w:tc>
        <w:tc>
          <w:tcPr>
            <w:tcW w:w="1587" w:type="dxa"/>
          </w:tcPr>
          <w:p w14:paraId="128135B3" w14:textId="77777777" w:rsidR="007E42B0" w:rsidRDefault="00250146">
            <w:pPr>
              <w:jc w:val="center"/>
            </w:pPr>
            <w:r>
              <w:rPr>
                <w:color w:val="000000"/>
                <w:sz w:val="21"/>
              </w:rPr>
              <w:t>varchar(200)</w:t>
            </w:r>
          </w:p>
        </w:tc>
        <w:tc>
          <w:tcPr>
            <w:tcW w:w="907" w:type="dxa"/>
          </w:tcPr>
          <w:p w14:paraId="01F5CACE" w14:textId="77777777" w:rsidR="007E42B0" w:rsidRDefault="00250146">
            <w:pPr>
              <w:jc w:val="center"/>
            </w:pPr>
            <w:r>
              <w:rPr>
                <w:color w:val="000000"/>
                <w:sz w:val="21"/>
              </w:rPr>
              <w:t>是</w:t>
            </w:r>
          </w:p>
        </w:tc>
        <w:tc>
          <w:tcPr>
            <w:tcW w:w="737" w:type="dxa"/>
          </w:tcPr>
          <w:p w14:paraId="4D71EBD8" w14:textId="77777777" w:rsidR="007E42B0" w:rsidRDefault="00250146">
            <w:pPr>
              <w:jc w:val="center"/>
            </w:pPr>
            <w:r>
              <w:rPr>
                <w:color w:val="000000"/>
                <w:sz w:val="21"/>
              </w:rPr>
              <w:t>否</w:t>
            </w:r>
          </w:p>
        </w:tc>
        <w:tc>
          <w:tcPr>
            <w:tcW w:w="737" w:type="dxa"/>
          </w:tcPr>
          <w:p w14:paraId="2671A15A" w14:textId="77777777" w:rsidR="007E42B0" w:rsidRDefault="00250146">
            <w:pPr>
              <w:jc w:val="center"/>
            </w:pPr>
            <w:r>
              <w:rPr>
                <w:color w:val="000000"/>
                <w:sz w:val="21"/>
              </w:rPr>
              <w:t>否</w:t>
            </w:r>
          </w:p>
        </w:tc>
      </w:tr>
      <w:tr w:rsidR="007E42B0" w14:paraId="73D5C338" w14:textId="77777777">
        <w:trPr>
          <w:jc w:val="center"/>
        </w:trPr>
        <w:tc>
          <w:tcPr>
            <w:tcW w:w="1814" w:type="dxa"/>
          </w:tcPr>
          <w:p w14:paraId="0CF8928D" w14:textId="77777777" w:rsidR="007E42B0" w:rsidRDefault="00250146">
            <w:pPr>
              <w:jc w:val="center"/>
            </w:pPr>
            <w:r>
              <w:rPr>
                <w:color w:val="000000"/>
                <w:sz w:val="21"/>
              </w:rPr>
              <w:t>角色</w:t>
            </w:r>
          </w:p>
        </w:tc>
        <w:tc>
          <w:tcPr>
            <w:tcW w:w="2154" w:type="dxa"/>
          </w:tcPr>
          <w:p w14:paraId="371ADFE6" w14:textId="77777777" w:rsidR="007E42B0" w:rsidRDefault="00250146">
            <w:pPr>
              <w:jc w:val="center"/>
            </w:pPr>
            <w:r>
              <w:rPr>
                <w:color w:val="000000"/>
                <w:sz w:val="21"/>
              </w:rPr>
              <w:t>role</w:t>
            </w:r>
          </w:p>
        </w:tc>
        <w:tc>
          <w:tcPr>
            <w:tcW w:w="1587" w:type="dxa"/>
          </w:tcPr>
          <w:p w14:paraId="1D0C48A2" w14:textId="77777777" w:rsidR="007E42B0" w:rsidRDefault="00250146">
            <w:pPr>
              <w:jc w:val="center"/>
            </w:pPr>
            <w:r>
              <w:rPr>
                <w:color w:val="000000"/>
                <w:sz w:val="21"/>
              </w:rPr>
              <w:t>varchar(20)</w:t>
            </w:r>
          </w:p>
        </w:tc>
        <w:tc>
          <w:tcPr>
            <w:tcW w:w="907" w:type="dxa"/>
          </w:tcPr>
          <w:p w14:paraId="7B4B2CAA" w14:textId="77777777" w:rsidR="007E42B0" w:rsidRDefault="00250146">
            <w:pPr>
              <w:jc w:val="center"/>
            </w:pPr>
            <w:r>
              <w:rPr>
                <w:color w:val="000000"/>
                <w:sz w:val="21"/>
              </w:rPr>
              <w:t>否</w:t>
            </w:r>
          </w:p>
        </w:tc>
        <w:tc>
          <w:tcPr>
            <w:tcW w:w="737" w:type="dxa"/>
          </w:tcPr>
          <w:p w14:paraId="0DFD7058" w14:textId="77777777" w:rsidR="007E42B0" w:rsidRDefault="00250146">
            <w:pPr>
              <w:jc w:val="center"/>
            </w:pPr>
            <w:r>
              <w:rPr>
                <w:color w:val="000000"/>
                <w:sz w:val="21"/>
              </w:rPr>
              <w:t>否</w:t>
            </w:r>
          </w:p>
        </w:tc>
        <w:tc>
          <w:tcPr>
            <w:tcW w:w="737" w:type="dxa"/>
          </w:tcPr>
          <w:p w14:paraId="4ECB99BD" w14:textId="77777777" w:rsidR="007E42B0" w:rsidRDefault="00250146">
            <w:pPr>
              <w:jc w:val="center"/>
            </w:pPr>
            <w:r>
              <w:rPr>
                <w:color w:val="000000"/>
                <w:sz w:val="21"/>
              </w:rPr>
              <w:t>否</w:t>
            </w:r>
          </w:p>
        </w:tc>
      </w:tr>
      <w:tr w:rsidR="007E42B0" w14:paraId="17FE590C" w14:textId="77777777">
        <w:trPr>
          <w:jc w:val="center"/>
        </w:trPr>
        <w:tc>
          <w:tcPr>
            <w:tcW w:w="1814" w:type="dxa"/>
          </w:tcPr>
          <w:p w14:paraId="6AAF3A32" w14:textId="77777777" w:rsidR="007E42B0" w:rsidRDefault="00250146">
            <w:pPr>
              <w:jc w:val="center"/>
            </w:pPr>
            <w:r>
              <w:rPr>
                <w:color w:val="000000"/>
                <w:sz w:val="21"/>
              </w:rPr>
              <w:t>创建时间</w:t>
            </w:r>
          </w:p>
        </w:tc>
        <w:tc>
          <w:tcPr>
            <w:tcW w:w="2154" w:type="dxa"/>
          </w:tcPr>
          <w:p w14:paraId="5F587DEF" w14:textId="77777777" w:rsidR="007E42B0" w:rsidRDefault="00250146">
            <w:pPr>
              <w:jc w:val="center"/>
            </w:pPr>
            <w:r>
              <w:rPr>
                <w:color w:val="000000"/>
                <w:sz w:val="21"/>
              </w:rPr>
              <w:t>created_at</w:t>
            </w:r>
          </w:p>
        </w:tc>
        <w:tc>
          <w:tcPr>
            <w:tcW w:w="1587" w:type="dxa"/>
          </w:tcPr>
          <w:p w14:paraId="60E417A2" w14:textId="77777777" w:rsidR="007E42B0" w:rsidRDefault="00250146">
            <w:pPr>
              <w:jc w:val="center"/>
            </w:pPr>
            <w:r>
              <w:rPr>
                <w:color w:val="000000"/>
                <w:sz w:val="21"/>
              </w:rPr>
              <w:t>datetime</w:t>
            </w:r>
          </w:p>
        </w:tc>
        <w:tc>
          <w:tcPr>
            <w:tcW w:w="907" w:type="dxa"/>
          </w:tcPr>
          <w:p w14:paraId="296B8B94" w14:textId="77777777" w:rsidR="007E42B0" w:rsidRDefault="00250146">
            <w:pPr>
              <w:jc w:val="center"/>
            </w:pPr>
            <w:r>
              <w:rPr>
                <w:color w:val="000000"/>
                <w:sz w:val="21"/>
              </w:rPr>
              <w:t>否</w:t>
            </w:r>
          </w:p>
        </w:tc>
        <w:tc>
          <w:tcPr>
            <w:tcW w:w="737" w:type="dxa"/>
          </w:tcPr>
          <w:p w14:paraId="1DD66B8F" w14:textId="77777777" w:rsidR="007E42B0" w:rsidRDefault="00250146">
            <w:pPr>
              <w:jc w:val="center"/>
            </w:pPr>
            <w:r>
              <w:rPr>
                <w:color w:val="000000"/>
                <w:sz w:val="21"/>
              </w:rPr>
              <w:t>否</w:t>
            </w:r>
          </w:p>
        </w:tc>
        <w:tc>
          <w:tcPr>
            <w:tcW w:w="737" w:type="dxa"/>
          </w:tcPr>
          <w:p w14:paraId="45E908AB" w14:textId="77777777" w:rsidR="007E42B0" w:rsidRDefault="00250146">
            <w:pPr>
              <w:jc w:val="center"/>
            </w:pPr>
            <w:r>
              <w:rPr>
                <w:color w:val="000000"/>
                <w:sz w:val="21"/>
              </w:rPr>
              <w:t>否</w:t>
            </w:r>
          </w:p>
        </w:tc>
      </w:tr>
    </w:tbl>
    <w:p w14:paraId="13AADB6F" w14:textId="77777777" w:rsidR="007E42B0" w:rsidRDefault="00250146">
      <w:pPr>
        <w:ind w:firstLine="480"/>
        <w:jc w:val="both"/>
      </w:pPr>
      <w:r>
        <w:rPr>
          <w:color w:val="000000"/>
        </w:rPr>
        <w:lastRenderedPageBreak/>
        <w:t xml:space="preserve">username </w:t>
      </w:r>
      <w:r>
        <w:rPr>
          <w:color w:val="000000"/>
        </w:rPr>
        <w:t>建唯一索引，不允许重名。</w:t>
      </w:r>
      <w:r>
        <w:rPr>
          <w:color w:val="000000"/>
        </w:rPr>
        <w:t xml:space="preserve">role </w:t>
      </w:r>
      <w:r>
        <w:rPr>
          <w:color w:val="000000"/>
        </w:rPr>
        <w:t>取值</w:t>
      </w:r>
      <w:r>
        <w:rPr>
          <w:color w:val="000000"/>
        </w:rPr>
        <w:t xml:space="preserve"> user </w:t>
      </w:r>
      <w:r>
        <w:rPr>
          <w:color w:val="000000"/>
        </w:rPr>
        <w:t>或</w:t>
      </w:r>
      <w:r>
        <w:rPr>
          <w:color w:val="000000"/>
        </w:rPr>
        <w:t xml:space="preserve"> admin</w:t>
      </w:r>
      <w:r>
        <w:rPr>
          <w:color w:val="000000"/>
        </w:rPr>
        <w:t>，默认</w:t>
      </w:r>
      <w:r>
        <w:rPr>
          <w:color w:val="000000"/>
        </w:rPr>
        <w:t xml:space="preserve"> user</w:t>
      </w:r>
      <w:r>
        <w:rPr>
          <w:color w:val="000000"/>
        </w:rPr>
        <w:t>。密码经哈希处理后存入</w:t>
      </w:r>
      <w:r>
        <w:rPr>
          <w:color w:val="000000"/>
        </w:rPr>
        <w:t xml:space="preserve"> password_hash</w:t>
      </w:r>
      <w:r>
        <w:rPr>
          <w:color w:val="000000"/>
        </w:rPr>
        <w:t>，数据库不保存明文。</w:t>
      </w:r>
    </w:p>
    <w:p w14:paraId="1CB0DC09" w14:textId="77777777" w:rsidR="007E42B0" w:rsidRDefault="00250146">
      <w:pPr>
        <w:pStyle w:val="31"/>
      </w:pPr>
      <w:bookmarkStart w:id="10" w:name="_Toc239754765"/>
      <w:r>
        <w:t xml:space="preserve">2.3.2 </w:t>
      </w:r>
      <w:r>
        <w:t>合同表（</w:t>
      </w:r>
      <w:r>
        <w:t>contracts</w:t>
      </w:r>
      <w:r>
        <w:t>）</w:t>
      </w:r>
      <w:bookmarkEnd w:id="10"/>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38642D38" w14:textId="77777777">
        <w:trPr>
          <w:jc w:val="center"/>
        </w:trPr>
        <w:tc>
          <w:tcPr>
            <w:tcW w:w="1814" w:type="dxa"/>
          </w:tcPr>
          <w:p w14:paraId="47F60D47" w14:textId="77777777" w:rsidR="007E42B0" w:rsidRDefault="00250146">
            <w:pPr>
              <w:jc w:val="center"/>
            </w:pPr>
            <w:r>
              <w:rPr>
                <w:b/>
                <w:color w:val="000000"/>
                <w:sz w:val="21"/>
              </w:rPr>
              <w:t>字段中文名</w:t>
            </w:r>
          </w:p>
        </w:tc>
        <w:tc>
          <w:tcPr>
            <w:tcW w:w="2154" w:type="dxa"/>
          </w:tcPr>
          <w:p w14:paraId="456825A0" w14:textId="77777777" w:rsidR="007E42B0" w:rsidRDefault="00250146">
            <w:pPr>
              <w:jc w:val="center"/>
            </w:pPr>
            <w:r>
              <w:rPr>
                <w:b/>
                <w:color w:val="000000"/>
                <w:sz w:val="21"/>
              </w:rPr>
              <w:t>字段名</w:t>
            </w:r>
          </w:p>
        </w:tc>
        <w:tc>
          <w:tcPr>
            <w:tcW w:w="1587" w:type="dxa"/>
          </w:tcPr>
          <w:p w14:paraId="477833E1" w14:textId="77777777" w:rsidR="007E42B0" w:rsidRDefault="00250146">
            <w:pPr>
              <w:jc w:val="center"/>
            </w:pPr>
            <w:r>
              <w:rPr>
                <w:b/>
                <w:color w:val="000000"/>
                <w:sz w:val="21"/>
              </w:rPr>
              <w:t>字段类型</w:t>
            </w:r>
          </w:p>
        </w:tc>
        <w:tc>
          <w:tcPr>
            <w:tcW w:w="907" w:type="dxa"/>
          </w:tcPr>
          <w:p w14:paraId="696B26E3" w14:textId="77777777" w:rsidR="007E42B0" w:rsidRDefault="00250146">
            <w:pPr>
              <w:jc w:val="center"/>
            </w:pPr>
            <w:r>
              <w:rPr>
                <w:b/>
                <w:color w:val="000000"/>
                <w:sz w:val="21"/>
              </w:rPr>
              <w:t>不为空</w:t>
            </w:r>
          </w:p>
        </w:tc>
        <w:tc>
          <w:tcPr>
            <w:tcW w:w="737" w:type="dxa"/>
          </w:tcPr>
          <w:p w14:paraId="4EBFBEBC" w14:textId="77777777" w:rsidR="007E42B0" w:rsidRDefault="00250146">
            <w:pPr>
              <w:jc w:val="center"/>
            </w:pPr>
            <w:r>
              <w:rPr>
                <w:b/>
                <w:color w:val="000000"/>
                <w:sz w:val="21"/>
              </w:rPr>
              <w:t>主键</w:t>
            </w:r>
          </w:p>
        </w:tc>
        <w:tc>
          <w:tcPr>
            <w:tcW w:w="737" w:type="dxa"/>
          </w:tcPr>
          <w:p w14:paraId="2D051E32" w14:textId="77777777" w:rsidR="007E42B0" w:rsidRDefault="00250146">
            <w:pPr>
              <w:jc w:val="center"/>
            </w:pPr>
            <w:r>
              <w:rPr>
                <w:b/>
                <w:color w:val="000000"/>
                <w:sz w:val="21"/>
              </w:rPr>
              <w:t>外键</w:t>
            </w:r>
          </w:p>
        </w:tc>
      </w:tr>
      <w:tr w:rsidR="007E42B0" w14:paraId="6BB51B14" w14:textId="77777777">
        <w:trPr>
          <w:jc w:val="center"/>
        </w:trPr>
        <w:tc>
          <w:tcPr>
            <w:tcW w:w="1814" w:type="dxa"/>
          </w:tcPr>
          <w:p w14:paraId="76279B00" w14:textId="77777777" w:rsidR="007E42B0" w:rsidRDefault="00250146">
            <w:pPr>
              <w:jc w:val="center"/>
            </w:pPr>
            <w:r>
              <w:rPr>
                <w:color w:val="000000"/>
                <w:sz w:val="21"/>
              </w:rPr>
              <w:t>合同</w:t>
            </w:r>
            <w:r>
              <w:rPr>
                <w:color w:val="000000"/>
                <w:sz w:val="21"/>
              </w:rPr>
              <w:t>ID</w:t>
            </w:r>
          </w:p>
        </w:tc>
        <w:tc>
          <w:tcPr>
            <w:tcW w:w="2154" w:type="dxa"/>
          </w:tcPr>
          <w:p w14:paraId="68725126" w14:textId="77777777" w:rsidR="007E42B0" w:rsidRDefault="00250146">
            <w:pPr>
              <w:jc w:val="center"/>
            </w:pPr>
            <w:r>
              <w:rPr>
                <w:color w:val="000000"/>
                <w:sz w:val="21"/>
              </w:rPr>
              <w:t>id</w:t>
            </w:r>
          </w:p>
        </w:tc>
        <w:tc>
          <w:tcPr>
            <w:tcW w:w="1587" w:type="dxa"/>
          </w:tcPr>
          <w:p w14:paraId="04A00C47" w14:textId="77777777" w:rsidR="007E42B0" w:rsidRDefault="00250146">
            <w:pPr>
              <w:jc w:val="center"/>
            </w:pPr>
            <w:r>
              <w:rPr>
                <w:color w:val="000000"/>
                <w:sz w:val="21"/>
              </w:rPr>
              <w:t>int</w:t>
            </w:r>
          </w:p>
        </w:tc>
        <w:tc>
          <w:tcPr>
            <w:tcW w:w="907" w:type="dxa"/>
          </w:tcPr>
          <w:p w14:paraId="0B03C1BC" w14:textId="77777777" w:rsidR="007E42B0" w:rsidRDefault="00250146">
            <w:pPr>
              <w:jc w:val="center"/>
            </w:pPr>
            <w:r>
              <w:rPr>
                <w:color w:val="000000"/>
                <w:sz w:val="21"/>
              </w:rPr>
              <w:t>是</w:t>
            </w:r>
          </w:p>
        </w:tc>
        <w:tc>
          <w:tcPr>
            <w:tcW w:w="737" w:type="dxa"/>
          </w:tcPr>
          <w:p w14:paraId="2A2BF6C8" w14:textId="77777777" w:rsidR="007E42B0" w:rsidRDefault="00250146">
            <w:pPr>
              <w:jc w:val="center"/>
            </w:pPr>
            <w:r>
              <w:rPr>
                <w:color w:val="000000"/>
                <w:sz w:val="21"/>
              </w:rPr>
              <w:t>是</w:t>
            </w:r>
          </w:p>
        </w:tc>
        <w:tc>
          <w:tcPr>
            <w:tcW w:w="737" w:type="dxa"/>
          </w:tcPr>
          <w:p w14:paraId="73A713F2" w14:textId="77777777" w:rsidR="007E42B0" w:rsidRDefault="00250146">
            <w:pPr>
              <w:jc w:val="center"/>
            </w:pPr>
            <w:r>
              <w:rPr>
                <w:color w:val="000000"/>
                <w:sz w:val="21"/>
              </w:rPr>
              <w:t>否</w:t>
            </w:r>
          </w:p>
        </w:tc>
      </w:tr>
      <w:tr w:rsidR="007E42B0" w14:paraId="797B6E61" w14:textId="77777777">
        <w:trPr>
          <w:jc w:val="center"/>
        </w:trPr>
        <w:tc>
          <w:tcPr>
            <w:tcW w:w="1814" w:type="dxa"/>
          </w:tcPr>
          <w:p w14:paraId="1DDCCB53" w14:textId="77777777" w:rsidR="007E42B0" w:rsidRDefault="00250146">
            <w:pPr>
              <w:jc w:val="center"/>
            </w:pPr>
            <w:r>
              <w:rPr>
                <w:color w:val="000000"/>
                <w:sz w:val="21"/>
              </w:rPr>
              <w:t>所属用户</w:t>
            </w:r>
            <w:r>
              <w:rPr>
                <w:color w:val="000000"/>
                <w:sz w:val="21"/>
              </w:rPr>
              <w:t>ID</w:t>
            </w:r>
          </w:p>
        </w:tc>
        <w:tc>
          <w:tcPr>
            <w:tcW w:w="2154" w:type="dxa"/>
          </w:tcPr>
          <w:p w14:paraId="3A70E8C6" w14:textId="77777777" w:rsidR="007E42B0" w:rsidRDefault="00250146">
            <w:pPr>
              <w:jc w:val="center"/>
            </w:pPr>
            <w:r>
              <w:rPr>
                <w:color w:val="000000"/>
                <w:sz w:val="21"/>
              </w:rPr>
              <w:t>owner_id</w:t>
            </w:r>
          </w:p>
        </w:tc>
        <w:tc>
          <w:tcPr>
            <w:tcW w:w="1587" w:type="dxa"/>
          </w:tcPr>
          <w:p w14:paraId="189EC18F" w14:textId="77777777" w:rsidR="007E42B0" w:rsidRDefault="00250146">
            <w:pPr>
              <w:jc w:val="center"/>
            </w:pPr>
            <w:r>
              <w:rPr>
                <w:color w:val="000000"/>
                <w:sz w:val="21"/>
              </w:rPr>
              <w:t>int</w:t>
            </w:r>
          </w:p>
        </w:tc>
        <w:tc>
          <w:tcPr>
            <w:tcW w:w="907" w:type="dxa"/>
          </w:tcPr>
          <w:p w14:paraId="1D744552" w14:textId="77777777" w:rsidR="007E42B0" w:rsidRDefault="00250146">
            <w:pPr>
              <w:jc w:val="center"/>
            </w:pPr>
            <w:r>
              <w:rPr>
                <w:color w:val="000000"/>
                <w:sz w:val="21"/>
              </w:rPr>
              <w:t>是</w:t>
            </w:r>
          </w:p>
        </w:tc>
        <w:tc>
          <w:tcPr>
            <w:tcW w:w="737" w:type="dxa"/>
          </w:tcPr>
          <w:p w14:paraId="10942160" w14:textId="77777777" w:rsidR="007E42B0" w:rsidRDefault="00250146">
            <w:pPr>
              <w:jc w:val="center"/>
            </w:pPr>
            <w:r>
              <w:rPr>
                <w:color w:val="000000"/>
                <w:sz w:val="21"/>
              </w:rPr>
              <w:t>否</w:t>
            </w:r>
          </w:p>
        </w:tc>
        <w:tc>
          <w:tcPr>
            <w:tcW w:w="737" w:type="dxa"/>
          </w:tcPr>
          <w:p w14:paraId="1DD11766" w14:textId="77777777" w:rsidR="007E42B0" w:rsidRDefault="00250146">
            <w:pPr>
              <w:jc w:val="center"/>
            </w:pPr>
            <w:r>
              <w:rPr>
                <w:color w:val="000000"/>
                <w:sz w:val="21"/>
              </w:rPr>
              <w:t>是</w:t>
            </w:r>
          </w:p>
        </w:tc>
      </w:tr>
      <w:tr w:rsidR="007E42B0" w14:paraId="23249C04" w14:textId="77777777">
        <w:trPr>
          <w:jc w:val="center"/>
        </w:trPr>
        <w:tc>
          <w:tcPr>
            <w:tcW w:w="1814" w:type="dxa"/>
          </w:tcPr>
          <w:p w14:paraId="0F4686A3" w14:textId="77777777" w:rsidR="007E42B0" w:rsidRDefault="00250146">
            <w:pPr>
              <w:jc w:val="center"/>
            </w:pPr>
            <w:r>
              <w:rPr>
                <w:color w:val="000000"/>
                <w:sz w:val="21"/>
              </w:rPr>
              <w:t>合同标题</w:t>
            </w:r>
          </w:p>
        </w:tc>
        <w:tc>
          <w:tcPr>
            <w:tcW w:w="2154" w:type="dxa"/>
          </w:tcPr>
          <w:p w14:paraId="1FA7D762" w14:textId="77777777" w:rsidR="007E42B0" w:rsidRDefault="00250146">
            <w:pPr>
              <w:jc w:val="center"/>
            </w:pPr>
            <w:r>
              <w:rPr>
                <w:color w:val="000000"/>
                <w:sz w:val="21"/>
              </w:rPr>
              <w:t>title</w:t>
            </w:r>
          </w:p>
        </w:tc>
        <w:tc>
          <w:tcPr>
            <w:tcW w:w="1587" w:type="dxa"/>
          </w:tcPr>
          <w:p w14:paraId="04FE9EFA" w14:textId="77777777" w:rsidR="007E42B0" w:rsidRDefault="00250146">
            <w:pPr>
              <w:jc w:val="center"/>
            </w:pPr>
            <w:r>
              <w:rPr>
                <w:color w:val="000000"/>
                <w:sz w:val="21"/>
              </w:rPr>
              <w:t>varchar(200)</w:t>
            </w:r>
          </w:p>
        </w:tc>
        <w:tc>
          <w:tcPr>
            <w:tcW w:w="907" w:type="dxa"/>
          </w:tcPr>
          <w:p w14:paraId="37257E2A" w14:textId="77777777" w:rsidR="007E42B0" w:rsidRDefault="00250146">
            <w:pPr>
              <w:jc w:val="center"/>
            </w:pPr>
            <w:r>
              <w:rPr>
                <w:color w:val="000000"/>
                <w:sz w:val="21"/>
              </w:rPr>
              <w:t>是</w:t>
            </w:r>
          </w:p>
        </w:tc>
        <w:tc>
          <w:tcPr>
            <w:tcW w:w="737" w:type="dxa"/>
          </w:tcPr>
          <w:p w14:paraId="3465E494" w14:textId="77777777" w:rsidR="007E42B0" w:rsidRDefault="00250146">
            <w:pPr>
              <w:jc w:val="center"/>
            </w:pPr>
            <w:r>
              <w:rPr>
                <w:color w:val="000000"/>
                <w:sz w:val="21"/>
              </w:rPr>
              <w:t>否</w:t>
            </w:r>
          </w:p>
        </w:tc>
        <w:tc>
          <w:tcPr>
            <w:tcW w:w="737" w:type="dxa"/>
          </w:tcPr>
          <w:p w14:paraId="43FEDB01" w14:textId="77777777" w:rsidR="007E42B0" w:rsidRDefault="00250146">
            <w:pPr>
              <w:jc w:val="center"/>
            </w:pPr>
            <w:r>
              <w:rPr>
                <w:color w:val="000000"/>
                <w:sz w:val="21"/>
              </w:rPr>
              <w:t>否</w:t>
            </w:r>
          </w:p>
        </w:tc>
      </w:tr>
      <w:tr w:rsidR="007E42B0" w14:paraId="18E5CABA" w14:textId="77777777">
        <w:trPr>
          <w:jc w:val="center"/>
        </w:trPr>
        <w:tc>
          <w:tcPr>
            <w:tcW w:w="1814" w:type="dxa"/>
          </w:tcPr>
          <w:p w14:paraId="4E821972" w14:textId="77777777" w:rsidR="007E42B0" w:rsidRDefault="00250146">
            <w:pPr>
              <w:jc w:val="center"/>
            </w:pPr>
            <w:r>
              <w:rPr>
                <w:color w:val="000000"/>
                <w:sz w:val="21"/>
              </w:rPr>
              <w:t>合同类型</w:t>
            </w:r>
          </w:p>
        </w:tc>
        <w:tc>
          <w:tcPr>
            <w:tcW w:w="2154" w:type="dxa"/>
          </w:tcPr>
          <w:p w14:paraId="70171C01" w14:textId="77777777" w:rsidR="007E42B0" w:rsidRDefault="00250146">
            <w:pPr>
              <w:jc w:val="center"/>
            </w:pPr>
            <w:r>
              <w:rPr>
                <w:color w:val="000000"/>
                <w:sz w:val="21"/>
              </w:rPr>
              <w:t>contract_type</w:t>
            </w:r>
          </w:p>
        </w:tc>
        <w:tc>
          <w:tcPr>
            <w:tcW w:w="1587" w:type="dxa"/>
          </w:tcPr>
          <w:p w14:paraId="419A3A4A" w14:textId="77777777" w:rsidR="007E42B0" w:rsidRDefault="00250146">
            <w:pPr>
              <w:jc w:val="center"/>
            </w:pPr>
            <w:r>
              <w:rPr>
                <w:color w:val="000000"/>
                <w:sz w:val="21"/>
              </w:rPr>
              <w:t>varchar(50)</w:t>
            </w:r>
          </w:p>
        </w:tc>
        <w:tc>
          <w:tcPr>
            <w:tcW w:w="907" w:type="dxa"/>
          </w:tcPr>
          <w:p w14:paraId="54BB0053" w14:textId="77777777" w:rsidR="007E42B0" w:rsidRDefault="00250146">
            <w:pPr>
              <w:jc w:val="center"/>
            </w:pPr>
            <w:r>
              <w:rPr>
                <w:color w:val="000000"/>
                <w:sz w:val="21"/>
              </w:rPr>
              <w:t>否</w:t>
            </w:r>
          </w:p>
        </w:tc>
        <w:tc>
          <w:tcPr>
            <w:tcW w:w="737" w:type="dxa"/>
          </w:tcPr>
          <w:p w14:paraId="25084905" w14:textId="77777777" w:rsidR="007E42B0" w:rsidRDefault="00250146">
            <w:pPr>
              <w:jc w:val="center"/>
            </w:pPr>
            <w:r>
              <w:rPr>
                <w:color w:val="000000"/>
                <w:sz w:val="21"/>
              </w:rPr>
              <w:t>否</w:t>
            </w:r>
          </w:p>
        </w:tc>
        <w:tc>
          <w:tcPr>
            <w:tcW w:w="737" w:type="dxa"/>
          </w:tcPr>
          <w:p w14:paraId="49E608A0" w14:textId="77777777" w:rsidR="007E42B0" w:rsidRDefault="00250146">
            <w:pPr>
              <w:jc w:val="center"/>
            </w:pPr>
            <w:r>
              <w:rPr>
                <w:color w:val="000000"/>
                <w:sz w:val="21"/>
              </w:rPr>
              <w:t>否</w:t>
            </w:r>
          </w:p>
        </w:tc>
      </w:tr>
      <w:tr w:rsidR="007E42B0" w14:paraId="1759E386" w14:textId="77777777">
        <w:trPr>
          <w:jc w:val="center"/>
        </w:trPr>
        <w:tc>
          <w:tcPr>
            <w:tcW w:w="1814" w:type="dxa"/>
          </w:tcPr>
          <w:p w14:paraId="429F0AED" w14:textId="77777777" w:rsidR="007E42B0" w:rsidRDefault="00250146">
            <w:pPr>
              <w:jc w:val="center"/>
            </w:pPr>
            <w:r>
              <w:rPr>
                <w:color w:val="000000"/>
                <w:sz w:val="21"/>
              </w:rPr>
              <w:t>状态</w:t>
            </w:r>
          </w:p>
        </w:tc>
        <w:tc>
          <w:tcPr>
            <w:tcW w:w="2154" w:type="dxa"/>
          </w:tcPr>
          <w:p w14:paraId="6A72F944" w14:textId="77777777" w:rsidR="007E42B0" w:rsidRDefault="00250146">
            <w:pPr>
              <w:jc w:val="center"/>
            </w:pPr>
            <w:r>
              <w:rPr>
                <w:color w:val="000000"/>
                <w:sz w:val="21"/>
              </w:rPr>
              <w:t>status</w:t>
            </w:r>
          </w:p>
        </w:tc>
        <w:tc>
          <w:tcPr>
            <w:tcW w:w="1587" w:type="dxa"/>
          </w:tcPr>
          <w:p w14:paraId="57D1975E" w14:textId="77777777" w:rsidR="007E42B0" w:rsidRDefault="00250146">
            <w:pPr>
              <w:jc w:val="center"/>
            </w:pPr>
            <w:r>
              <w:rPr>
                <w:color w:val="000000"/>
                <w:sz w:val="21"/>
              </w:rPr>
              <w:t>varchar(20)</w:t>
            </w:r>
          </w:p>
        </w:tc>
        <w:tc>
          <w:tcPr>
            <w:tcW w:w="907" w:type="dxa"/>
          </w:tcPr>
          <w:p w14:paraId="1EA8E00B" w14:textId="77777777" w:rsidR="007E42B0" w:rsidRDefault="00250146">
            <w:pPr>
              <w:jc w:val="center"/>
            </w:pPr>
            <w:r>
              <w:rPr>
                <w:color w:val="000000"/>
                <w:sz w:val="21"/>
              </w:rPr>
              <w:t>否</w:t>
            </w:r>
          </w:p>
        </w:tc>
        <w:tc>
          <w:tcPr>
            <w:tcW w:w="737" w:type="dxa"/>
          </w:tcPr>
          <w:p w14:paraId="4FA7D93E" w14:textId="77777777" w:rsidR="007E42B0" w:rsidRDefault="00250146">
            <w:pPr>
              <w:jc w:val="center"/>
            </w:pPr>
            <w:r>
              <w:rPr>
                <w:color w:val="000000"/>
                <w:sz w:val="21"/>
              </w:rPr>
              <w:t>否</w:t>
            </w:r>
          </w:p>
        </w:tc>
        <w:tc>
          <w:tcPr>
            <w:tcW w:w="737" w:type="dxa"/>
          </w:tcPr>
          <w:p w14:paraId="7545F1CB" w14:textId="77777777" w:rsidR="007E42B0" w:rsidRDefault="00250146">
            <w:pPr>
              <w:jc w:val="center"/>
            </w:pPr>
            <w:r>
              <w:rPr>
                <w:color w:val="000000"/>
                <w:sz w:val="21"/>
              </w:rPr>
              <w:t>否</w:t>
            </w:r>
          </w:p>
        </w:tc>
      </w:tr>
      <w:tr w:rsidR="007E42B0" w14:paraId="0C36267D" w14:textId="77777777">
        <w:trPr>
          <w:jc w:val="center"/>
        </w:trPr>
        <w:tc>
          <w:tcPr>
            <w:tcW w:w="1814" w:type="dxa"/>
          </w:tcPr>
          <w:p w14:paraId="6E7A3902" w14:textId="77777777" w:rsidR="007E42B0" w:rsidRDefault="00250146">
            <w:pPr>
              <w:jc w:val="center"/>
            </w:pPr>
            <w:r>
              <w:rPr>
                <w:color w:val="000000"/>
                <w:sz w:val="21"/>
              </w:rPr>
              <w:t>创建时间</w:t>
            </w:r>
          </w:p>
        </w:tc>
        <w:tc>
          <w:tcPr>
            <w:tcW w:w="2154" w:type="dxa"/>
          </w:tcPr>
          <w:p w14:paraId="61E9FDCE" w14:textId="77777777" w:rsidR="007E42B0" w:rsidRDefault="00250146">
            <w:pPr>
              <w:jc w:val="center"/>
            </w:pPr>
            <w:r>
              <w:rPr>
                <w:color w:val="000000"/>
                <w:sz w:val="21"/>
              </w:rPr>
              <w:t>created_at</w:t>
            </w:r>
          </w:p>
        </w:tc>
        <w:tc>
          <w:tcPr>
            <w:tcW w:w="1587" w:type="dxa"/>
          </w:tcPr>
          <w:p w14:paraId="68BAC03E" w14:textId="77777777" w:rsidR="007E42B0" w:rsidRDefault="00250146">
            <w:pPr>
              <w:jc w:val="center"/>
            </w:pPr>
            <w:r>
              <w:rPr>
                <w:color w:val="000000"/>
                <w:sz w:val="21"/>
              </w:rPr>
              <w:t>datetime</w:t>
            </w:r>
          </w:p>
        </w:tc>
        <w:tc>
          <w:tcPr>
            <w:tcW w:w="907" w:type="dxa"/>
          </w:tcPr>
          <w:p w14:paraId="5F6E06C1" w14:textId="77777777" w:rsidR="007E42B0" w:rsidRDefault="00250146">
            <w:pPr>
              <w:jc w:val="center"/>
            </w:pPr>
            <w:r>
              <w:rPr>
                <w:color w:val="000000"/>
                <w:sz w:val="21"/>
              </w:rPr>
              <w:t>否</w:t>
            </w:r>
          </w:p>
        </w:tc>
        <w:tc>
          <w:tcPr>
            <w:tcW w:w="737" w:type="dxa"/>
          </w:tcPr>
          <w:p w14:paraId="1B05FA19" w14:textId="77777777" w:rsidR="007E42B0" w:rsidRDefault="00250146">
            <w:pPr>
              <w:jc w:val="center"/>
            </w:pPr>
            <w:r>
              <w:rPr>
                <w:color w:val="000000"/>
                <w:sz w:val="21"/>
              </w:rPr>
              <w:t>否</w:t>
            </w:r>
          </w:p>
        </w:tc>
        <w:tc>
          <w:tcPr>
            <w:tcW w:w="737" w:type="dxa"/>
          </w:tcPr>
          <w:p w14:paraId="4F585EB5" w14:textId="77777777" w:rsidR="007E42B0" w:rsidRDefault="00250146">
            <w:pPr>
              <w:jc w:val="center"/>
            </w:pPr>
            <w:r>
              <w:rPr>
                <w:color w:val="000000"/>
                <w:sz w:val="21"/>
              </w:rPr>
              <w:t>否</w:t>
            </w:r>
          </w:p>
        </w:tc>
      </w:tr>
    </w:tbl>
    <w:p w14:paraId="146F4FFF" w14:textId="77777777" w:rsidR="007E42B0" w:rsidRDefault="00250146">
      <w:pPr>
        <w:ind w:firstLine="480"/>
        <w:jc w:val="both"/>
      </w:pPr>
      <w:r>
        <w:rPr>
          <w:color w:val="000000"/>
        </w:rPr>
        <w:t xml:space="preserve">owner_id </w:t>
      </w:r>
      <w:r>
        <w:rPr>
          <w:color w:val="000000"/>
        </w:rPr>
        <w:t>外键关联</w:t>
      </w:r>
      <w:r>
        <w:rPr>
          <w:color w:val="000000"/>
        </w:rPr>
        <w:t xml:space="preserve"> users.id</w:t>
      </w:r>
      <w:r>
        <w:rPr>
          <w:color w:val="000000"/>
        </w:rPr>
        <w:t>。</w:t>
      </w:r>
      <w:r>
        <w:rPr>
          <w:color w:val="000000"/>
        </w:rPr>
        <w:t xml:space="preserve">status </w:t>
      </w:r>
      <w:r>
        <w:rPr>
          <w:color w:val="000000"/>
        </w:rPr>
        <w:t>记录合同来源状态，取值</w:t>
      </w:r>
      <w:r>
        <w:rPr>
          <w:color w:val="000000"/>
        </w:rPr>
        <w:t xml:space="preserve"> uploaded</w:t>
      </w:r>
      <w:r>
        <w:rPr>
          <w:color w:val="000000"/>
        </w:rPr>
        <w:t>、</w:t>
      </w:r>
      <w:r>
        <w:rPr>
          <w:color w:val="000000"/>
        </w:rPr>
        <w:t>reviewed</w:t>
      </w:r>
      <w:r>
        <w:rPr>
          <w:color w:val="000000"/>
        </w:rPr>
        <w:t>、</w:t>
      </w:r>
      <w:r>
        <w:rPr>
          <w:color w:val="000000"/>
        </w:rPr>
        <w:t>generated</w:t>
      </w:r>
      <w:r>
        <w:rPr>
          <w:color w:val="000000"/>
        </w:rPr>
        <w:t>。</w:t>
      </w:r>
    </w:p>
    <w:p w14:paraId="0D5CA129" w14:textId="77777777" w:rsidR="007E42B0" w:rsidRDefault="00250146">
      <w:pPr>
        <w:pStyle w:val="31"/>
      </w:pPr>
      <w:bookmarkStart w:id="11" w:name="_Toc239754766"/>
      <w:r>
        <w:t xml:space="preserve">2.3.3 </w:t>
      </w:r>
      <w:r>
        <w:t>合同版本表（</w:t>
      </w:r>
      <w:r>
        <w:t>contract_versions</w:t>
      </w:r>
      <w:r>
        <w:t>）</w:t>
      </w:r>
      <w:bookmarkEnd w:id="11"/>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118CB9C9" w14:textId="77777777">
        <w:trPr>
          <w:jc w:val="center"/>
        </w:trPr>
        <w:tc>
          <w:tcPr>
            <w:tcW w:w="1814" w:type="dxa"/>
          </w:tcPr>
          <w:p w14:paraId="359F6C39" w14:textId="77777777" w:rsidR="007E42B0" w:rsidRDefault="00250146">
            <w:pPr>
              <w:jc w:val="center"/>
            </w:pPr>
            <w:r>
              <w:rPr>
                <w:b/>
                <w:color w:val="000000"/>
                <w:sz w:val="21"/>
              </w:rPr>
              <w:t>字段中文名</w:t>
            </w:r>
          </w:p>
        </w:tc>
        <w:tc>
          <w:tcPr>
            <w:tcW w:w="2154" w:type="dxa"/>
          </w:tcPr>
          <w:p w14:paraId="4007A7BD" w14:textId="77777777" w:rsidR="007E42B0" w:rsidRDefault="00250146">
            <w:pPr>
              <w:jc w:val="center"/>
            </w:pPr>
            <w:r>
              <w:rPr>
                <w:b/>
                <w:color w:val="000000"/>
                <w:sz w:val="21"/>
              </w:rPr>
              <w:t>字段名</w:t>
            </w:r>
          </w:p>
        </w:tc>
        <w:tc>
          <w:tcPr>
            <w:tcW w:w="1587" w:type="dxa"/>
          </w:tcPr>
          <w:p w14:paraId="00BAE01F" w14:textId="77777777" w:rsidR="007E42B0" w:rsidRDefault="00250146">
            <w:pPr>
              <w:jc w:val="center"/>
            </w:pPr>
            <w:r>
              <w:rPr>
                <w:b/>
                <w:color w:val="000000"/>
                <w:sz w:val="21"/>
              </w:rPr>
              <w:t>字段类型</w:t>
            </w:r>
          </w:p>
        </w:tc>
        <w:tc>
          <w:tcPr>
            <w:tcW w:w="907" w:type="dxa"/>
          </w:tcPr>
          <w:p w14:paraId="1C34AC4D" w14:textId="77777777" w:rsidR="007E42B0" w:rsidRDefault="00250146">
            <w:pPr>
              <w:jc w:val="center"/>
            </w:pPr>
            <w:r>
              <w:rPr>
                <w:b/>
                <w:color w:val="000000"/>
                <w:sz w:val="21"/>
              </w:rPr>
              <w:t>不为空</w:t>
            </w:r>
          </w:p>
        </w:tc>
        <w:tc>
          <w:tcPr>
            <w:tcW w:w="737" w:type="dxa"/>
          </w:tcPr>
          <w:p w14:paraId="2BC2D1CE" w14:textId="77777777" w:rsidR="007E42B0" w:rsidRDefault="00250146">
            <w:pPr>
              <w:jc w:val="center"/>
            </w:pPr>
            <w:r>
              <w:rPr>
                <w:b/>
                <w:color w:val="000000"/>
                <w:sz w:val="21"/>
              </w:rPr>
              <w:t>主键</w:t>
            </w:r>
          </w:p>
        </w:tc>
        <w:tc>
          <w:tcPr>
            <w:tcW w:w="737" w:type="dxa"/>
          </w:tcPr>
          <w:p w14:paraId="6BF783EB" w14:textId="77777777" w:rsidR="007E42B0" w:rsidRDefault="00250146">
            <w:pPr>
              <w:jc w:val="center"/>
            </w:pPr>
            <w:r>
              <w:rPr>
                <w:b/>
                <w:color w:val="000000"/>
                <w:sz w:val="21"/>
              </w:rPr>
              <w:t>外键</w:t>
            </w:r>
          </w:p>
        </w:tc>
      </w:tr>
      <w:tr w:rsidR="007E42B0" w14:paraId="32C8EA62" w14:textId="77777777">
        <w:trPr>
          <w:jc w:val="center"/>
        </w:trPr>
        <w:tc>
          <w:tcPr>
            <w:tcW w:w="1814" w:type="dxa"/>
          </w:tcPr>
          <w:p w14:paraId="5EC002FF" w14:textId="77777777" w:rsidR="007E42B0" w:rsidRDefault="00250146">
            <w:pPr>
              <w:jc w:val="center"/>
            </w:pPr>
            <w:r>
              <w:rPr>
                <w:color w:val="000000"/>
                <w:sz w:val="21"/>
              </w:rPr>
              <w:t>版本</w:t>
            </w:r>
            <w:r>
              <w:rPr>
                <w:color w:val="000000"/>
                <w:sz w:val="21"/>
              </w:rPr>
              <w:t>ID</w:t>
            </w:r>
          </w:p>
        </w:tc>
        <w:tc>
          <w:tcPr>
            <w:tcW w:w="2154" w:type="dxa"/>
          </w:tcPr>
          <w:p w14:paraId="073FEC92" w14:textId="77777777" w:rsidR="007E42B0" w:rsidRDefault="00250146">
            <w:pPr>
              <w:jc w:val="center"/>
            </w:pPr>
            <w:r>
              <w:rPr>
                <w:color w:val="000000"/>
                <w:sz w:val="21"/>
              </w:rPr>
              <w:t>id</w:t>
            </w:r>
          </w:p>
        </w:tc>
        <w:tc>
          <w:tcPr>
            <w:tcW w:w="1587" w:type="dxa"/>
          </w:tcPr>
          <w:p w14:paraId="3A636126" w14:textId="77777777" w:rsidR="007E42B0" w:rsidRDefault="00250146">
            <w:pPr>
              <w:jc w:val="center"/>
            </w:pPr>
            <w:r>
              <w:rPr>
                <w:color w:val="000000"/>
                <w:sz w:val="21"/>
              </w:rPr>
              <w:t>int</w:t>
            </w:r>
          </w:p>
        </w:tc>
        <w:tc>
          <w:tcPr>
            <w:tcW w:w="907" w:type="dxa"/>
          </w:tcPr>
          <w:p w14:paraId="1192CCEB" w14:textId="77777777" w:rsidR="007E42B0" w:rsidRDefault="00250146">
            <w:pPr>
              <w:jc w:val="center"/>
            </w:pPr>
            <w:r>
              <w:rPr>
                <w:color w:val="000000"/>
                <w:sz w:val="21"/>
              </w:rPr>
              <w:t>是</w:t>
            </w:r>
          </w:p>
        </w:tc>
        <w:tc>
          <w:tcPr>
            <w:tcW w:w="737" w:type="dxa"/>
          </w:tcPr>
          <w:p w14:paraId="47CC0C3E" w14:textId="77777777" w:rsidR="007E42B0" w:rsidRDefault="00250146">
            <w:pPr>
              <w:jc w:val="center"/>
            </w:pPr>
            <w:r>
              <w:rPr>
                <w:color w:val="000000"/>
                <w:sz w:val="21"/>
              </w:rPr>
              <w:t>是</w:t>
            </w:r>
          </w:p>
        </w:tc>
        <w:tc>
          <w:tcPr>
            <w:tcW w:w="737" w:type="dxa"/>
          </w:tcPr>
          <w:p w14:paraId="79FE7B30" w14:textId="77777777" w:rsidR="007E42B0" w:rsidRDefault="00250146">
            <w:pPr>
              <w:jc w:val="center"/>
            </w:pPr>
            <w:r>
              <w:rPr>
                <w:color w:val="000000"/>
                <w:sz w:val="21"/>
              </w:rPr>
              <w:t>否</w:t>
            </w:r>
          </w:p>
        </w:tc>
      </w:tr>
      <w:tr w:rsidR="007E42B0" w14:paraId="30C7C705" w14:textId="77777777">
        <w:trPr>
          <w:jc w:val="center"/>
        </w:trPr>
        <w:tc>
          <w:tcPr>
            <w:tcW w:w="1814" w:type="dxa"/>
          </w:tcPr>
          <w:p w14:paraId="60D47483" w14:textId="77777777" w:rsidR="007E42B0" w:rsidRDefault="00250146">
            <w:pPr>
              <w:jc w:val="center"/>
            </w:pPr>
            <w:r>
              <w:rPr>
                <w:color w:val="000000"/>
                <w:sz w:val="21"/>
              </w:rPr>
              <w:t>合同</w:t>
            </w:r>
            <w:r>
              <w:rPr>
                <w:color w:val="000000"/>
                <w:sz w:val="21"/>
              </w:rPr>
              <w:t>ID</w:t>
            </w:r>
          </w:p>
        </w:tc>
        <w:tc>
          <w:tcPr>
            <w:tcW w:w="2154" w:type="dxa"/>
          </w:tcPr>
          <w:p w14:paraId="5186A74C" w14:textId="77777777" w:rsidR="007E42B0" w:rsidRDefault="00250146">
            <w:pPr>
              <w:jc w:val="center"/>
            </w:pPr>
            <w:r>
              <w:rPr>
                <w:color w:val="000000"/>
                <w:sz w:val="21"/>
              </w:rPr>
              <w:t>contract_id</w:t>
            </w:r>
          </w:p>
        </w:tc>
        <w:tc>
          <w:tcPr>
            <w:tcW w:w="1587" w:type="dxa"/>
          </w:tcPr>
          <w:p w14:paraId="35CCE30E" w14:textId="77777777" w:rsidR="007E42B0" w:rsidRDefault="00250146">
            <w:pPr>
              <w:jc w:val="center"/>
            </w:pPr>
            <w:r>
              <w:rPr>
                <w:color w:val="000000"/>
                <w:sz w:val="21"/>
              </w:rPr>
              <w:t>int</w:t>
            </w:r>
          </w:p>
        </w:tc>
        <w:tc>
          <w:tcPr>
            <w:tcW w:w="907" w:type="dxa"/>
          </w:tcPr>
          <w:p w14:paraId="102F5EC4" w14:textId="77777777" w:rsidR="007E42B0" w:rsidRDefault="00250146">
            <w:pPr>
              <w:jc w:val="center"/>
            </w:pPr>
            <w:r>
              <w:rPr>
                <w:color w:val="000000"/>
                <w:sz w:val="21"/>
              </w:rPr>
              <w:t>是</w:t>
            </w:r>
          </w:p>
        </w:tc>
        <w:tc>
          <w:tcPr>
            <w:tcW w:w="737" w:type="dxa"/>
          </w:tcPr>
          <w:p w14:paraId="04532E0B" w14:textId="77777777" w:rsidR="007E42B0" w:rsidRDefault="00250146">
            <w:pPr>
              <w:jc w:val="center"/>
            </w:pPr>
            <w:r>
              <w:rPr>
                <w:color w:val="000000"/>
                <w:sz w:val="21"/>
              </w:rPr>
              <w:t>否</w:t>
            </w:r>
          </w:p>
        </w:tc>
        <w:tc>
          <w:tcPr>
            <w:tcW w:w="737" w:type="dxa"/>
          </w:tcPr>
          <w:p w14:paraId="061A0F40" w14:textId="77777777" w:rsidR="007E42B0" w:rsidRDefault="00250146">
            <w:pPr>
              <w:jc w:val="center"/>
            </w:pPr>
            <w:r>
              <w:rPr>
                <w:color w:val="000000"/>
                <w:sz w:val="21"/>
              </w:rPr>
              <w:t>是</w:t>
            </w:r>
          </w:p>
        </w:tc>
      </w:tr>
      <w:tr w:rsidR="007E42B0" w14:paraId="0717BD80" w14:textId="77777777">
        <w:trPr>
          <w:jc w:val="center"/>
        </w:trPr>
        <w:tc>
          <w:tcPr>
            <w:tcW w:w="1814" w:type="dxa"/>
          </w:tcPr>
          <w:p w14:paraId="7B2ACA34" w14:textId="77777777" w:rsidR="007E42B0" w:rsidRDefault="00250146">
            <w:pPr>
              <w:jc w:val="center"/>
            </w:pPr>
            <w:r>
              <w:rPr>
                <w:color w:val="000000"/>
                <w:sz w:val="21"/>
              </w:rPr>
              <w:t>版本号</w:t>
            </w:r>
          </w:p>
        </w:tc>
        <w:tc>
          <w:tcPr>
            <w:tcW w:w="2154" w:type="dxa"/>
          </w:tcPr>
          <w:p w14:paraId="339C205B" w14:textId="77777777" w:rsidR="007E42B0" w:rsidRDefault="00250146">
            <w:pPr>
              <w:jc w:val="center"/>
            </w:pPr>
            <w:r>
              <w:rPr>
                <w:color w:val="000000"/>
                <w:sz w:val="21"/>
              </w:rPr>
              <w:t>version_no</w:t>
            </w:r>
          </w:p>
        </w:tc>
        <w:tc>
          <w:tcPr>
            <w:tcW w:w="1587" w:type="dxa"/>
          </w:tcPr>
          <w:p w14:paraId="07921974" w14:textId="77777777" w:rsidR="007E42B0" w:rsidRDefault="00250146">
            <w:pPr>
              <w:jc w:val="center"/>
            </w:pPr>
            <w:r>
              <w:rPr>
                <w:color w:val="000000"/>
                <w:sz w:val="21"/>
              </w:rPr>
              <w:t>int</w:t>
            </w:r>
          </w:p>
        </w:tc>
        <w:tc>
          <w:tcPr>
            <w:tcW w:w="907" w:type="dxa"/>
          </w:tcPr>
          <w:p w14:paraId="0AE73B2E" w14:textId="77777777" w:rsidR="007E42B0" w:rsidRDefault="00250146">
            <w:pPr>
              <w:jc w:val="center"/>
            </w:pPr>
            <w:r>
              <w:rPr>
                <w:color w:val="000000"/>
                <w:sz w:val="21"/>
              </w:rPr>
              <w:t>否</w:t>
            </w:r>
          </w:p>
        </w:tc>
        <w:tc>
          <w:tcPr>
            <w:tcW w:w="737" w:type="dxa"/>
          </w:tcPr>
          <w:p w14:paraId="63D6047D" w14:textId="77777777" w:rsidR="007E42B0" w:rsidRDefault="00250146">
            <w:pPr>
              <w:jc w:val="center"/>
            </w:pPr>
            <w:r>
              <w:rPr>
                <w:color w:val="000000"/>
                <w:sz w:val="21"/>
              </w:rPr>
              <w:t>否</w:t>
            </w:r>
          </w:p>
        </w:tc>
        <w:tc>
          <w:tcPr>
            <w:tcW w:w="737" w:type="dxa"/>
          </w:tcPr>
          <w:p w14:paraId="247712C4" w14:textId="77777777" w:rsidR="007E42B0" w:rsidRDefault="00250146">
            <w:pPr>
              <w:jc w:val="center"/>
            </w:pPr>
            <w:r>
              <w:rPr>
                <w:color w:val="000000"/>
                <w:sz w:val="21"/>
              </w:rPr>
              <w:t>否</w:t>
            </w:r>
          </w:p>
        </w:tc>
      </w:tr>
      <w:tr w:rsidR="007E42B0" w14:paraId="5A0B95FF" w14:textId="77777777">
        <w:trPr>
          <w:jc w:val="center"/>
        </w:trPr>
        <w:tc>
          <w:tcPr>
            <w:tcW w:w="1814" w:type="dxa"/>
          </w:tcPr>
          <w:p w14:paraId="34CD983D" w14:textId="77777777" w:rsidR="007E42B0" w:rsidRDefault="00250146">
            <w:pPr>
              <w:jc w:val="center"/>
            </w:pPr>
            <w:r>
              <w:rPr>
                <w:color w:val="000000"/>
                <w:sz w:val="21"/>
              </w:rPr>
              <w:t>正文内容</w:t>
            </w:r>
          </w:p>
        </w:tc>
        <w:tc>
          <w:tcPr>
            <w:tcW w:w="2154" w:type="dxa"/>
          </w:tcPr>
          <w:p w14:paraId="4E56339A" w14:textId="77777777" w:rsidR="007E42B0" w:rsidRDefault="00250146">
            <w:pPr>
              <w:jc w:val="center"/>
            </w:pPr>
            <w:r>
              <w:rPr>
                <w:color w:val="000000"/>
                <w:sz w:val="21"/>
              </w:rPr>
              <w:t>content</w:t>
            </w:r>
          </w:p>
        </w:tc>
        <w:tc>
          <w:tcPr>
            <w:tcW w:w="1587" w:type="dxa"/>
          </w:tcPr>
          <w:p w14:paraId="5C0673CF" w14:textId="77777777" w:rsidR="007E42B0" w:rsidRDefault="00250146">
            <w:pPr>
              <w:jc w:val="center"/>
            </w:pPr>
            <w:r>
              <w:rPr>
                <w:color w:val="000000"/>
                <w:sz w:val="21"/>
              </w:rPr>
              <w:t>text</w:t>
            </w:r>
          </w:p>
        </w:tc>
        <w:tc>
          <w:tcPr>
            <w:tcW w:w="907" w:type="dxa"/>
          </w:tcPr>
          <w:p w14:paraId="7E95B65E" w14:textId="77777777" w:rsidR="007E42B0" w:rsidRDefault="00250146">
            <w:pPr>
              <w:jc w:val="center"/>
            </w:pPr>
            <w:r>
              <w:rPr>
                <w:color w:val="000000"/>
                <w:sz w:val="21"/>
              </w:rPr>
              <w:t>是</w:t>
            </w:r>
          </w:p>
        </w:tc>
        <w:tc>
          <w:tcPr>
            <w:tcW w:w="737" w:type="dxa"/>
          </w:tcPr>
          <w:p w14:paraId="5082431C" w14:textId="77777777" w:rsidR="007E42B0" w:rsidRDefault="00250146">
            <w:pPr>
              <w:jc w:val="center"/>
            </w:pPr>
            <w:r>
              <w:rPr>
                <w:color w:val="000000"/>
                <w:sz w:val="21"/>
              </w:rPr>
              <w:t>否</w:t>
            </w:r>
          </w:p>
        </w:tc>
        <w:tc>
          <w:tcPr>
            <w:tcW w:w="737" w:type="dxa"/>
          </w:tcPr>
          <w:p w14:paraId="305578E4" w14:textId="77777777" w:rsidR="007E42B0" w:rsidRDefault="00250146">
            <w:pPr>
              <w:jc w:val="center"/>
            </w:pPr>
            <w:r>
              <w:rPr>
                <w:color w:val="000000"/>
                <w:sz w:val="21"/>
              </w:rPr>
              <w:t>否</w:t>
            </w:r>
          </w:p>
        </w:tc>
      </w:tr>
      <w:tr w:rsidR="007E42B0" w14:paraId="759BBE4B" w14:textId="77777777">
        <w:trPr>
          <w:jc w:val="center"/>
        </w:trPr>
        <w:tc>
          <w:tcPr>
            <w:tcW w:w="1814" w:type="dxa"/>
          </w:tcPr>
          <w:p w14:paraId="0986494E" w14:textId="77777777" w:rsidR="007E42B0" w:rsidRDefault="00250146">
            <w:pPr>
              <w:jc w:val="center"/>
            </w:pPr>
            <w:r>
              <w:rPr>
                <w:color w:val="000000"/>
                <w:sz w:val="21"/>
              </w:rPr>
              <w:t>创建时间</w:t>
            </w:r>
          </w:p>
        </w:tc>
        <w:tc>
          <w:tcPr>
            <w:tcW w:w="2154" w:type="dxa"/>
          </w:tcPr>
          <w:p w14:paraId="7FB6FDDD" w14:textId="77777777" w:rsidR="007E42B0" w:rsidRDefault="00250146">
            <w:pPr>
              <w:jc w:val="center"/>
            </w:pPr>
            <w:r>
              <w:rPr>
                <w:color w:val="000000"/>
                <w:sz w:val="21"/>
              </w:rPr>
              <w:t>created_at</w:t>
            </w:r>
          </w:p>
        </w:tc>
        <w:tc>
          <w:tcPr>
            <w:tcW w:w="1587" w:type="dxa"/>
          </w:tcPr>
          <w:p w14:paraId="2A3600E5" w14:textId="77777777" w:rsidR="007E42B0" w:rsidRDefault="00250146">
            <w:pPr>
              <w:jc w:val="center"/>
            </w:pPr>
            <w:r>
              <w:rPr>
                <w:color w:val="000000"/>
                <w:sz w:val="21"/>
              </w:rPr>
              <w:t>datetime</w:t>
            </w:r>
          </w:p>
        </w:tc>
        <w:tc>
          <w:tcPr>
            <w:tcW w:w="907" w:type="dxa"/>
          </w:tcPr>
          <w:p w14:paraId="74CD2389" w14:textId="77777777" w:rsidR="007E42B0" w:rsidRDefault="00250146">
            <w:pPr>
              <w:jc w:val="center"/>
            </w:pPr>
            <w:r>
              <w:rPr>
                <w:color w:val="000000"/>
                <w:sz w:val="21"/>
              </w:rPr>
              <w:t>否</w:t>
            </w:r>
          </w:p>
        </w:tc>
        <w:tc>
          <w:tcPr>
            <w:tcW w:w="737" w:type="dxa"/>
          </w:tcPr>
          <w:p w14:paraId="7CD93082" w14:textId="77777777" w:rsidR="007E42B0" w:rsidRDefault="00250146">
            <w:pPr>
              <w:jc w:val="center"/>
            </w:pPr>
            <w:r>
              <w:rPr>
                <w:color w:val="000000"/>
                <w:sz w:val="21"/>
              </w:rPr>
              <w:t>否</w:t>
            </w:r>
          </w:p>
        </w:tc>
        <w:tc>
          <w:tcPr>
            <w:tcW w:w="737" w:type="dxa"/>
          </w:tcPr>
          <w:p w14:paraId="3326E13D" w14:textId="77777777" w:rsidR="007E42B0" w:rsidRDefault="00250146">
            <w:pPr>
              <w:jc w:val="center"/>
            </w:pPr>
            <w:r>
              <w:rPr>
                <w:color w:val="000000"/>
                <w:sz w:val="21"/>
              </w:rPr>
              <w:t>否</w:t>
            </w:r>
          </w:p>
        </w:tc>
      </w:tr>
    </w:tbl>
    <w:p w14:paraId="72E03AFB" w14:textId="77777777" w:rsidR="007E42B0" w:rsidRDefault="00250146">
      <w:pPr>
        <w:ind w:firstLine="480"/>
        <w:jc w:val="both"/>
      </w:pPr>
      <w:r>
        <w:rPr>
          <w:color w:val="000000"/>
        </w:rPr>
        <w:t>同一合同可保存多个版本，版本号递增，比对功能基于两个版本的内容进行。</w:t>
      </w:r>
    </w:p>
    <w:p w14:paraId="1F439337" w14:textId="77777777" w:rsidR="007E42B0" w:rsidRDefault="00250146">
      <w:pPr>
        <w:pStyle w:val="31"/>
      </w:pPr>
      <w:bookmarkStart w:id="12" w:name="_Toc239754767"/>
      <w:r>
        <w:t xml:space="preserve">2.3.4 </w:t>
      </w:r>
      <w:r>
        <w:t>标准条款表（</w:t>
      </w:r>
      <w:r>
        <w:t>clauses</w:t>
      </w:r>
      <w:r>
        <w:t>）</w:t>
      </w:r>
      <w:bookmarkEnd w:id="12"/>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236D9156" w14:textId="77777777">
        <w:trPr>
          <w:jc w:val="center"/>
        </w:trPr>
        <w:tc>
          <w:tcPr>
            <w:tcW w:w="1814" w:type="dxa"/>
          </w:tcPr>
          <w:p w14:paraId="7E736B56" w14:textId="77777777" w:rsidR="007E42B0" w:rsidRDefault="00250146">
            <w:pPr>
              <w:jc w:val="center"/>
            </w:pPr>
            <w:r>
              <w:rPr>
                <w:b/>
                <w:color w:val="000000"/>
                <w:sz w:val="21"/>
              </w:rPr>
              <w:t>字段中文名</w:t>
            </w:r>
          </w:p>
        </w:tc>
        <w:tc>
          <w:tcPr>
            <w:tcW w:w="2154" w:type="dxa"/>
          </w:tcPr>
          <w:p w14:paraId="2CE9B196" w14:textId="77777777" w:rsidR="007E42B0" w:rsidRDefault="00250146">
            <w:pPr>
              <w:jc w:val="center"/>
            </w:pPr>
            <w:r>
              <w:rPr>
                <w:b/>
                <w:color w:val="000000"/>
                <w:sz w:val="21"/>
              </w:rPr>
              <w:t>字段名</w:t>
            </w:r>
          </w:p>
        </w:tc>
        <w:tc>
          <w:tcPr>
            <w:tcW w:w="1587" w:type="dxa"/>
          </w:tcPr>
          <w:p w14:paraId="1C4E9E56" w14:textId="77777777" w:rsidR="007E42B0" w:rsidRDefault="00250146">
            <w:pPr>
              <w:jc w:val="center"/>
            </w:pPr>
            <w:r>
              <w:rPr>
                <w:b/>
                <w:color w:val="000000"/>
                <w:sz w:val="21"/>
              </w:rPr>
              <w:t>字段类型</w:t>
            </w:r>
          </w:p>
        </w:tc>
        <w:tc>
          <w:tcPr>
            <w:tcW w:w="907" w:type="dxa"/>
          </w:tcPr>
          <w:p w14:paraId="0F1D10BA" w14:textId="77777777" w:rsidR="007E42B0" w:rsidRDefault="00250146">
            <w:pPr>
              <w:jc w:val="center"/>
            </w:pPr>
            <w:r>
              <w:rPr>
                <w:b/>
                <w:color w:val="000000"/>
                <w:sz w:val="21"/>
              </w:rPr>
              <w:t>不为空</w:t>
            </w:r>
          </w:p>
        </w:tc>
        <w:tc>
          <w:tcPr>
            <w:tcW w:w="737" w:type="dxa"/>
          </w:tcPr>
          <w:p w14:paraId="69176DFC" w14:textId="77777777" w:rsidR="007E42B0" w:rsidRDefault="00250146">
            <w:pPr>
              <w:jc w:val="center"/>
            </w:pPr>
            <w:r>
              <w:rPr>
                <w:b/>
                <w:color w:val="000000"/>
                <w:sz w:val="21"/>
              </w:rPr>
              <w:t>主键</w:t>
            </w:r>
          </w:p>
        </w:tc>
        <w:tc>
          <w:tcPr>
            <w:tcW w:w="737" w:type="dxa"/>
          </w:tcPr>
          <w:p w14:paraId="42E34226" w14:textId="77777777" w:rsidR="007E42B0" w:rsidRDefault="00250146">
            <w:pPr>
              <w:jc w:val="center"/>
            </w:pPr>
            <w:r>
              <w:rPr>
                <w:b/>
                <w:color w:val="000000"/>
                <w:sz w:val="21"/>
              </w:rPr>
              <w:t>外键</w:t>
            </w:r>
          </w:p>
        </w:tc>
      </w:tr>
      <w:tr w:rsidR="007E42B0" w14:paraId="797DD8FC" w14:textId="77777777">
        <w:trPr>
          <w:jc w:val="center"/>
        </w:trPr>
        <w:tc>
          <w:tcPr>
            <w:tcW w:w="1814" w:type="dxa"/>
          </w:tcPr>
          <w:p w14:paraId="3D6D4870" w14:textId="77777777" w:rsidR="007E42B0" w:rsidRDefault="00250146">
            <w:pPr>
              <w:jc w:val="center"/>
            </w:pPr>
            <w:r>
              <w:rPr>
                <w:color w:val="000000"/>
                <w:sz w:val="21"/>
              </w:rPr>
              <w:t>条款</w:t>
            </w:r>
            <w:r>
              <w:rPr>
                <w:color w:val="000000"/>
                <w:sz w:val="21"/>
              </w:rPr>
              <w:t>ID</w:t>
            </w:r>
          </w:p>
        </w:tc>
        <w:tc>
          <w:tcPr>
            <w:tcW w:w="2154" w:type="dxa"/>
          </w:tcPr>
          <w:p w14:paraId="2480D35F" w14:textId="77777777" w:rsidR="007E42B0" w:rsidRDefault="00250146">
            <w:pPr>
              <w:jc w:val="center"/>
            </w:pPr>
            <w:r>
              <w:rPr>
                <w:color w:val="000000"/>
                <w:sz w:val="21"/>
              </w:rPr>
              <w:t>id</w:t>
            </w:r>
          </w:p>
        </w:tc>
        <w:tc>
          <w:tcPr>
            <w:tcW w:w="1587" w:type="dxa"/>
          </w:tcPr>
          <w:p w14:paraId="7D399F73" w14:textId="77777777" w:rsidR="007E42B0" w:rsidRDefault="00250146">
            <w:pPr>
              <w:jc w:val="center"/>
            </w:pPr>
            <w:r>
              <w:rPr>
                <w:color w:val="000000"/>
                <w:sz w:val="21"/>
              </w:rPr>
              <w:t>int</w:t>
            </w:r>
          </w:p>
        </w:tc>
        <w:tc>
          <w:tcPr>
            <w:tcW w:w="907" w:type="dxa"/>
          </w:tcPr>
          <w:p w14:paraId="26A70AF8" w14:textId="77777777" w:rsidR="007E42B0" w:rsidRDefault="00250146">
            <w:pPr>
              <w:jc w:val="center"/>
            </w:pPr>
            <w:r>
              <w:rPr>
                <w:color w:val="000000"/>
                <w:sz w:val="21"/>
              </w:rPr>
              <w:t>是</w:t>
            </w:r>
          </w:p>
        </w:tc>
        <w:tc>
          <w:tcPr>
            <w:tcW w:w="737" w:type="dxa"/>
          </w:tcPr>
          <w:p w14:paraId="715CA03C" w14:textId="77777777" w:rsidR="007E42B0" w:rsidRDefault="00250146">
            <w:pPr>
              <w:jc w:val="center"/>
            </w:pPr>
            <w:r>
              <w:rPr>
                <w:color w:val="000000"/>
                <w:sz w:val="21"/>
              </w:rPr>
              <w:t>是</w:t>
            </w:r>
          </w:p>
        </w:tc>
        <w:tc>
          <w:tcPr>
            <w:tcW w:w="737" w:type="dxa"/>
          </w:tcPr>
          <w:p w14:paraId="097C1D54" w14:textId="77777777" w:rsidR="007E42B0" w:rsidRDefault="00250146">
            <w:pPr>
              <w:jc w:val="center"/>
            </w:pPr>
            <w:r>
              <w:rPr>
                <w:color w:val="000000"/>
                <w:sz w:val="21"/>
              </w:rPr>
              <w:t>否</w:t>
            </w:r>
          </w:p>
        </w:tc>
      </w:tr>
      <w:tr w:rsidR="007E42B0" w14:paraId="61FE9579" w14:textId="77777777">
        <w:trPr>
          <w:jc w:val="center"/>
        </w:trPr>
        <w:tc>
          <w:tcPr>
            <w:tcW w:w="1814" w:type="dxa"/>
          </w:tcPr>
          <w:p w14:paraId="6BFA2199" w14:textId="77777777" w:rsidR="007E42B0" w:rsidRDefault="00250146">
            <w:pPr>
              <w:jc w:val="center"/>
            </w:pPr>
            <w:r>
              <w:rPr>
                <w:color w:val="000000"/>
                <w:sz w:val="21"/>
              </w:rPr>
              <w:t>条款名称</w:t>
            </w:r>
          </w:p>
        </w:tc>
        <w:tc>
          <w:tcPr>
            <w:tcW w:w="2154" w:type="dxa"/>
          </w:tcPr>
          <w:p w14:paraId="75E7D3B4" w14:textId="77777777" w:rsidR="007E42B0" w:rsidRDefault="00250146">
            <w:pPr>
              <w:jc w:val="center"/>
            </w:pPr>
            <w:r>
              <w:rPr>
                <w:color w:val="000000"/>
                <w:sz w:val="21"/>
              </w:rPr>
              <w:t>title</w:t>
            </w:r>
          </w:p>
        </w:tc>
        <w:tc>
          <w:tcPr>
            <w:tcW w:w="1587" w:type="dxa"/>
          </w:tcPr>
          <w:p w14:paraId="59B19A99" w14:textId="77777777" w:rsidR="007E42B0" w:rsidRDefault="00250146">
            <w:pPr>
              <w:jc w:val="center"/>
            </w:pPr>
            <w:r>
              <w:rPr>
                <w:color w:val="000000"/>
                <w:sz w:val="21"/>
              </w:rPr>
              <w:t>varchar(200)</w:t>
            </w:r>
          </w:p>
        </w:tc>
        <w:tc>
          <w:tcPr>
            <w:tcW w:w="907" w:type="dxa"/>
          </w:tcPr>
          <w:p w14:paraId="0D84C351" w14:textId="77777777" w:rsidR="007E42B0" w:rsidRDefault="00250146">
            <w:pPr>
              <w:jc w:val="center"/>
            </w:pPr>
            <w:r>
              <w:rPr>
                <w:color w:val="000000"/>
                <w:sz w:val="21"/>
              </w:rPr>
              <w:t>是</w:t>
            </w:r>
          </w:p>
        </w:tc>
        <w:tc>
          <w:tcPr>
            <w:tcW w:w="737" w:type="dxa"/>
          </w:tcPr>
          <w:p w14:paraId="3945A4D6" w14:textId="77777777" w:rsidR="007E42B0" w:rsidRDefault="00250146">
            <w:pPr>
              <w:jc w:val="center"/>
            </w:pPr>
            <w:r>
              <w:rPr>
                <w:color w:val="000000"/>
                <w:sz w:val="21"/>
              </w:rPr>
              <w:t>否</w:t>
            </w:r>
          </w:p>
        </w:tc>
        <w:tc>
          <w:tcPr>
            <w:tcW w:w="737" w:type="dxa"/>
          </w:tcPr>
          <w:p w14:paraId="3FD1783D" w14:textId="77777777" w:rsidR="007E42B0" w:rsidRDefault="00250146">
            <w:pPr>
              <w:jc w:val="center"/>
            </w:pPr>
            <w:r>
              <w:rPr>
                <w:color w:val="000000"/>
                <w:sz w:val="21"/>
              </w:rPr>
              <w:t>否</w:t>
            </w:r>
          </w:p>
        </w:tc>
      </w:tr>
      <w:tr w:rsidR="007E42B0" w14:paraId="73F06FAE" w14:textId="77777777">
        <w:trPr>
          <w:jc w:val="center"/>
        </w:trPr>
        <w:tc>
          <w:tcPr>
            <w:tcW w:w="1814" w:type="dxa"/>
          </w:tcPr>
          <w:p w14:paraId="7EB93093" w14:textId="77777777" w:rsidR="007E42B0" w:rsidRDefault="00250146">
            <w:pPr>
              <w:jc w:val="center"/>
            </w:pPr>
            <w:r>
              <w:rPr>
                <w:color w:val="000000"/>
                <w:sz w:val="21"/>
              </w:rPr>
              <w:t>类别</w:t>
            </w:r>
          </w:p>
        </w:tc>
        <w:tc>
          <w:tcPr>
            <w:tcW w:w="2154" w:type="dxa"/>
          </w:tcPr>
          <w:p w14:paraId="21896DA4" w14:textId="77777777" w:rsidR="007E42B0" w:rsidRDefault="00250146">
            <w:pPr>
              <w:jc w:val="center"/>
            </w:pPr>
            <w:r>
              <w:rPr>
                <w:color w:val="000000"/>
                <w:sz w:val="21"/>
              </w:rPr>
              <w:t>category</w:t>
            </w:r>
          </w:p>
        </w:tc>
        <w:tc>
          <w:tcPr>
            <w:tcW w:w="1587" w:type="dxa"/>
          </w:tcPr>
          <w:p w14:paraId="303FF855" w14:textId="77777777" w:rsidR="007E42B0" w:rsidRDefault="00250146">
            <w:pPr>
              <w:jc w:val="center"/>
            </w:pPr>
            <w:r>
              <w:rPr>
                <w:color w:val="000000"/>
                <w:sz w:val="21"/>
              </w:rPr>
              <w:t>varchar(50)</w:t>
            </w:r>
          </w:p>
        </w:tc>
        <w:tc>
          <w:tcPr>
            <w:tcW w:w="907" w:type="dxa"/>
          </w:tcPr>
          <w:p w14:paraId="2126A0DC" w14:textId="77777777" w:rsidR="007E42B0" w:rsidRDefault="00250146">
            <w:pPr>
              <w:jc w:val="center"/>
            </w:pPr>
            <w:r>
              <w:rPr>
                <w:color w:val="000000"/>
                <w:sz w:val="21"/>
              </w:rPr>
              <w:t>否</w:t>
            </w:r>
          </w:p>
        </w:tc>
        <w:tc>
          <w:tcPr>
            <w:tcW w:w="737" w:type="dxa"/>
          </w:tcPr>
          <w:p w14:paraId="61F5D270" w14:textId="77777777" w:rsidR="007E42B0" w:rsidRDefault="00250146">
            <w:pPr>
              <w:jc w:val="center"/>
            </w:pPr>
            <w:r>
              <w:rPr>
                <w:color w:val="000000"/>
                <w:sz w:val="21"/>
              </w:rPr>
              <w:t>否</w:t>
            </w:r>
          </w:p>
        </w:tc>
        <w:tc>
          <w:tcPr>
            <w:tcW w:w="737" w:type="dxa"/>
          </w:tcPr>
          <w:p w14:paraId="2E970D92" w14:textId="77777777" w:rsidR="007E42B0" w:rsidRDefault="00250146">
            <w:pPr>
              <w:jc w:val="center"/>
            </w:pPr>
            <w:r>
              <w:rPr>
                <w:color w:val="000000"/>
                <w:sz w:val="21"/>
              </w:rPr>
              <w:t>否</w:t>
            </w:r>
          </w:p>
        </w:tc>
      </w:tr>
      <w:tr w:rsidR="007E42B0" w14:paraId="2F4ACFFC" w14:textId="77777777">
        <w:trPr>
          <w:jc w:val="center"/>
        </w:trPr>
        <w:tc>
          <w:tcPr>
            <w:tcW w:w="1814" w:type="dxa"/>
          </w:tcPr>
          <w:p w14:paraId="69F957A6" w14:textId="77777777" w:rsidR="007E42B0" w:rsidRDefault="00250146">
            <w:pPr>
              <w:jc w:val="center"/>
            </w:pPr>
            <w:r>
              <w:rPr>
                <w:color w:val="000000"/>
                <w:sz w:val="21"/>
              </w:rPr>
              <w:t>风险等级</w:t>
            </w:r>
          </w:p>
        </w:tc>
        <w:tc>
          <w:tcPr>
            <w:tcW w:w="2154" w:type="dxa"/>
          </w:tcPr>
          <w:p w14:paraId="1DA47BCF" w14:textId="77777777" w:rsidR="007E42B0" w:rsidRDefault="00250146">
            <w:pPr>
              <w:jc w:val="center"/>
            </w:pPr>
            <w:r>
              <w:rPr>
                <w:color w:val="000000"/>
                <w:sz w:val="21"/>
              </w:rPr>
              <w:t>risk_level</w:t>
            </w:r>
          </w:p>
        </w:tc>
        <w:tc>
          <w:tcPr>
            <w:tcW w:w="1587" w:type="dxa"/>
          </w:tcPr>
          <w:p w14:paraId="4A2E7B61" w14:textId="77777777" w:rsidR="007E42B0" w:rsidRDefault="00250146">
            <w:pPr>
              <w:jc w:val="center"/>
            </w:pPr>
            <w:r>
              <w:rPr>
                <w:color w:val="000000"/>
                <w:sz w:val="21"/>
              </w:rPr>
              <w:t>varchar(10)</w:t>
            </w:r>
          </w:p>
        </w:tc>
        <w:tc>
          <w:tcPr>
            <w:tcW w:w="907" w:type="dxa"/>
          </w:tcPr>
          <w:p w14:paraId="74402781" w14:textId="77777777" w:rsidR="007E42B0" w:rsidRDefault="00250146">
            <w:pPr>
              <w:jc w:val="center"/>
            </w:pPr>
            <w:r>
              <w:rPr>
                <w:color w:val="000000"/>
                <w:sz w:val="21"/>
              </w:rPr>
              <w:t>否</w:t>
            </w:r>
          </w:p>
        </w:tc>
        <w:tc>
          <w:tcPr>
            <w:tcW w:w="737" w:type="dxa"/>
          </w:tcPr>
          <w:p w14:paraId="5C3875F3" w14:textId="77777777" w:rsidR="007E42B0" w:rsidRDefault="00250146">
            <w:pPr>
              <w:jc w:val="center"/>
            </w:pPr>
            <w:r>
              <w:rPr>
                <w:color w:val="000000"/>
                <w:sz w:val="21"/>
              </w:rPr>
              <w:t>否</w:t>
            </w:r>
          </w:p>
        </w:tc>
        <w:tc>
          <w:tcPr>
            <w:tcW w:w="737" w:type="dxa"/>
          </w:tcPr>
          <w:p w14:paraId="7D11CF4E" w14:textId="77777777" w:rsidR="007E42B0" w:rsidRDefault="00250146">
            <w:pPr>
              <w:jc w:val="center"/>
            </w:pPr>
            <w:r>
              <w:rPr>
                <w:color w:val="000000"/>
                <w:sz w:val="21"/>
              </w:rPr>
              <w:t>否</w:t>
            </w:r>
          </w:p>
        </w:tc>
      </w:tr>
      <w:tr w:rsidR="007E42B0" w14:paraId="257AA11B" w14:textId="77777777">
        <w:trPr>
          <w:jc w:val="center"/>
        </w:trPr>
        <w:tc>
          <w:tcPr>
            <w:tcW w:w="1814" w:type="dxa"/>
          </w:tcPr>
          <w:p w14:paraId="6419B8B5" w14:textId="77777777" w:rsidR="007E42B0" w:rsidRDefault="00250146">
            <w:pPr>
              <w:jc w:val="center"/>
            </w:pPr>
            <w:r>
              <w:rPr>
                <w:color w:val="000000"/>
                <w:sz w:val="21"/>
              </w:rPr>
              <w:t>条款内容</w:t>
            </w:r>
          </w:p>
        </w:tc>
        <w:tc>
          <w:tcPr>
            <w:tcW w:w="2154" w:type="dxa"/>
          </w:tcPr>
          <w:p w14:paraId="49CFE081" w14:textId="77777777" w:rsidR="007E42B0" w:rsidRDefault="00250146">
            <w:pPr>
              <w:jc w:val="center"/>
            </w:pPr>
            <w:r>
              <w:rPr>
                <w:color w:val="000000"/>
                <w:sz w:val="21"/>
              </w:rPr>
              <w:t>content</w:t>
            </w:r>
          </w:p>
        </w:tc>
        <w:tc>
          <w:tcPr>
            <w:tcW w:w="1587" w:type="dxa"/>
          </w:tcPr>
          <w:p w14:paraId="46E48C28" w14:textId="77777777" w:rsidR="007E42B0" w:rsidRDefault="00250146">
            <w:pPr>
              <w:jc w:val="center"/>
            </w:pPr>
            <w:r>
              <w:rPr>
                <w:color w:val="000000"/>
                <w:sz w:val="21"/>
              </w:rPr>
              <w:t>text</w:t>
            </w:r>
          </w:p>
        </w:tc>
        <w:tc>
          <w:tcPr>
            <w:tcW w:w="907" w:type="dxa"/>
          </w:tcPr>
          <w:p w14:paraId="48E1A576" w14:textId="77777777" w:rsidR="007E42B0" w:rsidRDefault="00250146">
            <w:pPr>
              <w:jc w:val="center"/>
            </w:pPr>
            <w:r>
              <w:rPr>
                <w:color w:val="000000"/>
                <w:sz w:val="21"/>
              </w:rPr>
              <w:t>是</w:t>
            </w:r>
          </w:p>
        </w:tc>
        <w:tc>
          <w:tcPr>
            <w:tcW w:w="737" w:type="dxa"/>
          </w:tcPr>
          <w:p w14:paraId="13956BEC" w14:textId="77777777" w:rsidR="007E42B0" w:rsidRDefault="00250146">
            <w:pPr>
              <w:jc w:val="center"/>
            </w:pPr>
            <w:r>
              <w:rPr>
                <w:color w:val="000000"/>
                <w:sz w:val="21"/>
              </w:rPr>
              <w:t>否</w:t>
            </w:r>
          </w:p>
        </w:tc>
        <w:tc>
          <w:tcPr>
            <w:tcW w:w="737" w:type="dxa"/>
          </w:tcPr>
          <w:p w14:paraId="6659FE38" w14:textId="77777777" w:rsidR="007E42B0" w:rsidRDefault="00250146">
            <w:pPr>
              <w:jc w:val="center"/>
            </w:pPr>
            <w:r>
              <w:rPr>
                <w:color w:val="000000"/>
                <w:sz w:val="21"/>
              </w:rPr>
              <w:t>否</w:t>
            </w:r>
          </w:p>
        </w:tc>
      </w:tr>
      <w:tr w:rsidR="007E42B0" w14:paraId="0E8B19F4" w14:textId="77777777">
        <w:trPr>
          <w:jc w:val="center"/>
        </w:trPr>
        <w:tc>
          <w:tcPr>
            <w:tcW w:w="1814" w:type="dxa"/>
          </w:tcPr>
          <w:p w14:paraId="6C835ED3" w14:textId="77777777" w:rsidR="007E42B0" w:rsidRDefault="00250146">
            <w:pPr>
              <w:jc w:val="center"/>
            </w:pPr>
            <w:r>
              <w:rPr>
                <w:color w:val="000000"/>
                <w:sz w:val="21"/>
              </w:rPr>
              <w:t>来源</w:t>
            </w:r>
          </w:p>
        </w:tc>
        <w:tc>
          <w:tcPr>
            <w:tcW w:w="2154" w:type="dxa"/>
          </w:tcPr>
          <w:p w14:paraId="06D9B293" w14:textId="77777777" w:rsidR="007E42B0" w:rsidRDefault="00250146">
            <w:pPr>
              <w:jc w:val="center"/>
            </w:pPr>
            <w:r>
              <w:rPr>
                <w:color w:val="000000"/>
                <w:sz w:val="21"/>
              </w:rPr>
              <w:t>source</w:t>
            </w:r>
          </w:p>
        </w:tc>
        <w:tc>
          <w:tcPr>
            <w:tcW w:w="1587" w:type="dxa"/>
          </w:tcPr>
          <w:p w14:paraId="68A476DC" w14:textId="77777777" w:rsidR="007E42B0" w:rsidRDefault="00250146">
            <w:pPr>
              <w:jc w:val="center"/>
            </w:pPr>
            <w:r>
              <w:rPr>
                <w:color w:val="000000"/>
                <w:sz w:val="21"/>
              </w:rPr>
              <w:t>varchar(200)</w:t>
            </w:r>
          </w:p>
        </w:tc>
        <w:tc>
          <w:tcPr>
            <w:tcW w:w="907" w:type="dxa"/>
          </w:tcPr>
          <w:p w14:paraId="0870BE60" w14:textId="77777777" w:rsidR="007E42B0" w:rsidRDefault="00250146">
            <w:pPr>
              <w:jc w:val="center"/>
            </w:pPr>
            <w:r>
              <w:rPr>
                <w:color w:val="000000"/>
                <w:sz w:val="21"/>
              </w:rPr>
              <w:t>否</w:t>
            </w:r>
          </w:p>
        </w:tc>
        <w:tc>
          <w:tcPr>
            <w:tcW w:w="737" w:type="dxa"/>
          </w:tcPr>
          <w:p w14:paraId="6844244A" w14:textId="77777777" w:rsidR="007E42B0" w:rsidRDefault="00250146">
            <w:pPr>
              <w:jc w:val="center"/>
            </w:pPr>
            <w:r>
              <w:rPr>
                <w:color w:val="000000"/>
                <w:sz w:val="21"/>
              </w:rPr>
              <w:t>否</w:t>
            </w:r>
          </w:p>
        </w:tc>
        <w:tc>
          <w:tcPr>
            <w:tcW w:w="737" w:type="dxa"/>
          </w:tcPr>
          <w:p w14:paraId="19312CA9" w14:textId="77777777" w:rsidR="007E42B0" w:rsidRDefault="00250146">
            <w:pPr>
              <w:jc w:val="center"/>
            </w:pPr>
            <w:r>
              <w:rPr>
                <w:color w:val="000000"/>
                <w:sz w:val="21"/>
              </w:rPr>
              <w:t>否</w:t>
            </w:r>
          </w:p>
        </w:tc>
      </w:tr>
      <w:tr w:rsidR="007E42B0" w14:paraId="6A08BF4F" w14:textId="77777777">
        <w:trPr>
          <w:jc w:val="center"/>
        </w:trPr>
        <w:tc>
          <w:tcPr>
            <w:tcW w:w="1814" w:type="dxa"/>
          </w:tcPr>
          <w:p w14:paraId="096F4EDB" w14:textId="77777777" w:rsidR="007E42B0" w:rsidRDefault="00250146">
            <w:pPr>
              <w:jc w:val="center"/>
            </w:pPr>
            <w:r>
              <w:rPr>
                <w:color w:val="000000"/>
                <w:sz w:val="21"/>
              </w:rPr>
              <w:t>创建时间</w:t>
            </w:r>
          </w:p>
        </w:tc>
        <w:tc>
          <w:tcPr>
            <w:tcW w:w="2154" w:type="dxa"/>
          </w:tcPr>
          <w:p w14:paraId="0E30D74B" w14:textId="77777777" w:rsidR="007E42B0" w:rsidRDefault="00250146">
            <w:pPr>
              <w:jc w:val="center"/>
            </w:pPr>
            <w:r>
              <w:rPr>
                <w:color w:val="000000"/>
                <w:sz w:val="21"/>
              </w:rPr>
              <w:t>created_at</w:t>
            </w:r>
          </w:p>
        </w:tc>
        <w:tc>
          <w:tcPr>
            <w:tcW w:w="1587" w:type="dxa"/>
          </w:tcPr>
          <w:p w14:paraId="02C00069" w14:textId="77777777" w:rsidR="007E42B0" w:rsidRDefault="00250146">
            <w:pPr>
              <w:jc w:val="center"/>
            </w:pPr>
            <w:r>
              <w:rPr>
                <w:color w:val="000000"/>
                <w:sz w:val="21"/>
              </w:rPr>
              <w:t>datetime</w:t>
            </w:r>
          </w:p>
        </w:tc>
        <w:tc>
          <w:tcPr>
            <w:tcW w:w="907" w:type="dxa"/>
          </w:tcPr>
          <w:p w14:paraId="1ADC7D69" w14:textId="77777777" w:rsidR="007E42B0" w:rsidRDefault="00250146">
            <w:pPr>
              <w:jc w:val="center"/>
            </w:pPr>
            <w:r>
              <w:rPr>
                <w:color w:val="000000"/>
                <w:sz w:val="21"/>
              </w:rPr>
              <w:t>否</w:t>
            </w:r>
          </w:p>
        </w:tc>
        <w:tc>
          <w:tcPr>
            <w:tcW w:w="737" w:type="dxa"/>
          </w:tcPr>
          <w:p w14:paraId="17C3E0A5" w14:textId="77777777" w:rsidR="007E42B0" w:rsidRDefault="00250146">
            <w:pPr>
              <w:jc w:val="center"/>
            </w:pPr>
            <w:r>
              <w:rPr>
                <w:color w:val="000000"/>
                <w:sz w:val="21"/>
              </w:rPr>
              <w:t>否</w:t>
            </w:r>
          </w:p>
        </w:tc>
        <w:tc>
          <w:tcPr>
            <w:tcW w:w="737" w:type="dxa"/>
          </w:tcPr>
          <w:p w14:paraId="508DC699" w14:textId="77777777" w:rsidR="007E42B0" w:rsidRDefault="00250146">
            <w:pPr>
              <w:jc w:val="center"/>
            </w:pPr>
            <w:r>
              <w:rPr>
                <w:color w:val="000000"/>
                <w:sz w:val="21"/>
              </w:rPr>
              <w:t>否</w:t>
            </w:r>
          </w:p>
        </w:tc>
      </w:tr>
    </w:tbl>
    <w:p w14:paraId="6CA030D5" w14:textId="77777777" w:rsidR="007E42B0" w:rsidRDefault="00250146">
      <w:pPr>
        <w:ind w:firstLine="480"/>
        <w:jc w:val="both"/>
      </w:pPr>
      <w:r>
        <w:rPr>
          <w:color w:val="000000"/>
        </w:rPr>
        <w:lastRenderedPageBreak/>
        <w:t>标准条款库是</w:t>
      </w:r>
      <w:r>
        <w:rPr>
          <w:color w:val="000000"/>
        </w:rPr>
        <w:t xml:space="preserve"> RAG </w:t>
      </w:r>
      <w:r>
        <w:rPr>
          <w:color w:val="000000"/>
        </w:rPr>
        <w:t>检索的知识源之一，</w:t>
      </w:r>
      <w:r>
        <w:rPr>
          <w:color w:val="000000"/>
        </w:rPr>
        <w:t xml:space="preserve">category </w:t>
      </w:r>
      <w:r>
        <w:rPr>
          <w:color w:val="000000"/>
        </w:rPr>
        <w:t>按违约责任、保密、知识产权、付款等场景分类。</w:t>
      </w:r>
      <w:r>
        <w:rPr>
          <w:color w:val="000000"/>
        </w:rPr>
        <w:t xml:space="preserve">risk_level </w:t>
      </w:r>
      <w:r>
        <w:rPr>
          <w:color w:val="000000"/>
        </w:rPr>
        <w:t>表示待审合同条款偏离该标准条款时的风险等级，取值高、中、低。</w:t>
      </w:r>
    </w:p>
    <w:p w14:paraId="587E543D" w14:textId="77777777" w:rsidR="007E42B0" w:rsidRDefault="00250146">
      <w:pPr>
        <w:pStyle w:val="31"/>
      </w:pPr>
      <w:bookmarkStart w:id="13" w:name="_Toc239754768"/>
      <w:r>
        <w:t xml:space="preserve">2.3.5 </w:t>
      </w:r>
      <w:r>
        <w:t>法规表（</w:t>
      </w:r>
      <w:r>
        <w:t>regulations</w:t>
      </w:r>
      <w:r>
        <w:t>）</w:t>
      </w:r>
      <w:bookmarkEnd w:id="13"/>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728A8563" w14:textId="77777777">
        <w:trPr>
          <w:jc w:val="center"/>
        </w:trPr>
        <w:tc>
          <w:tcPr>
            <w:tcW w:w="1814" w:type="dxa"/>
          </w:tcPr>
          <w:p w14:paraId="0172818E" w14:textId="77777777" w:rsidR="007E42B0" w:rsidRDefault="00250146">
            <w:pPr>
              <w:jc w:val="center"/>
            </w:pPr>
            <w:r>
              <w:rPr>
                <w:b/>
                <w:color w:val="000000"/>
                <w:sz w:val="21"/>
              </w:rPr>
              <w:t>字段中文名</w:t>
            </w:r>
          </w:p>
        </w:tc>
        <w:tc>
          <w:tcPr>
            <w:tcW w:w="2154" w:type="dxa"/>
          </w:tcPr>
          <w:p w14:paraId="20E0CC73" w14:textId="77777777" w:rsidR="007E42B0" w:rsidRDefault="00250146">
            <w:pPr>
              <w:jc w:val="center"/>
            </w:pPr>
            <w:r>
              <w:rPr>
                <w:b/>
                <w:color w:val="000000"/>
                <w:sz w:val="21"/>
              </w:rPr>
              <w:t>字段名</w:t>
            </w:r>
          </w:p>
        </w:tc>
        <w:tc>
          <w:tcPr>
            <w:tcW w:w="1587" w:type="dxa"/>
          </w:tcPr>
          <w:p w14:paraId="6B102387" w14:textId="77777777" w:rsidR="007E42B0" w:rsidRDefault="00250146">
            <w:pPr>
              <w:jc w:val="center"/>
            </w:pPr>
            <w:r>
              <w:rPr>
                <w:b/>
                <w:color w:val="000000"/>
                <w:sz w:val="21"/>
              </w:rPr>
              <w:t>字段类型</w:t>
            </w:r>
          </w:p>
        </w:tc>
        <w:tc>
          <w:tcPr>
            <w:tcW w:w="907" w:type="dxa"/>
          </w:tcPr>
          <w:p w14:paraId="652FEFE2" w14:textId="77777777" w:rsidR="007E42B0" w:rsidRDefault="00250146">
            <w:pPr>
              <w:jc w:val="center"/>
            </w:pPr>
            <w:r>
              <w:rPr>
                <w:b/>
                <w:color w:val="000000"/>
                <w:sz w:val="21"/>
              </w:rPr>
              <w:t>不为空</w:t>
            </w:r>
          </w:p>
        </w:tc>
        <w:tc>
          <w:tcPr>
            <w:tcW w:w="737" w:type="dxa"/>
          </w:tcPr>
          <w:p w14:paraId="7B12A0AB" w14:textId="77777777" w:rsidR="007E42B0" w:rsidRDefault="00250146">
            <w:pPr>
              <w:jc w:val="center"/>
            </w:pPr>
            <w:r>
              <w:rPr>
                <w:b/>
                <w:color w:val="000000"/>
                <w:sz w:val="21"/>
              </w:rPr>
              <w:t>主键</w:t>
            </w:r>
          </w:p>
        </w:tc>
        <w:tc>
          <w:tcPr>
            <w:tcW w:w="737" w:type="dxa"/>
          </w:tcPr>
          <w:p w14:paraId="14AAABB9" w14:textId="77777777" w:rsidR="007E42B0" w:rsidRDefault="00250146">
            <w:pPr>
              <w:jc w:val="center"/>
            </w:pPr>
            <w:r>
              <w:rPr>
                <w:b/>
                <w:color w:val="000000"/>
                <w:sz w:val="21"/>
              </w:rPr>
              <w:t>外键</w:t>
            </w:r>
          </w:p>
        </w:tc>
      </w:tr>
      <w:tr w:rsidR="007E42B0" w14:paraId="6DC77A50" w14:textId="77777777">
        <w:trPr>
          <w:jc w:val="center"/>
        </w:trPr>
        <w:tc>
          <w:tcPr>
            <w:tcW w:w="1814" w:type="dxa"/>
          </w:tcPr>
          <w:p w14:paraId="472C151C" w14:textId="77777777" w:rsidR="007E42B0" w:rsidRDefault="00250146">
            <w:pPr>
              <w:jc w:val="center"/>
            </w:pPr>
            <w:r>
              <w:rPr>
                <w:color w:val="000000"/>
                <w:sz w:val="21"/>
              </w:rPr>
              <w:t>法规</w:t>
            </w:r>
            <w:r>
              <w:rPr>
                <w:color w:val="000000"/>
                <w:sz w:val="21"/>
              </w:rPr>
              <w:t>ID</w:t>
            </w:r>
          </w:p>
        </w:tc>
        <w:tc>
          <w:tcPr>
            <w:tcW w:w="2154" w:type="dxa"/>
          </w:tcPr>
          <w:p w14:paraId="0132AD9D" w14:textId="77777777" w:rsidR="007E42B0" w:rsidRDefault="00250146">
            <w:pPr>
              <w:jc w:val="center"/>
            </w:pPr>
            <w:r>
              <w:rPr>
                <w:color w:val="000000"/>
                <w:sz w:val="21"/>
              </w:rPr>
              <w:t>id</w:t>
            </w:r>
          </w:p>
        </w:tc>
        <w:tc>
          <w:tcPr>
            <w:tcW w:w="1587" w:type="dxa"/>
          </w:tcPr>
          <w:p w14:paraId="103B1CBB" w14:textId="77777777" w:rsidR="007E42B0" w:rsidRDefault="00250146">
            <w:pPr>
              <w:jc w:val="center"/>
            </w:pPr>
            <w:r>
              <w:rPr>
                <w:color w:val="000000"/>
                <w:sz w:val="21"/>
              </w:rPr>
              <w:t>int</w:t>
            </w:r>
          </w:p>
        </w:tc>
        <w:tc>
          <w:tcPr>
            <w:tcW w:w="907" w:type="dxa"/>
          </w:tcPr>
          <w:p w14:paraId="46C9EA5B" w14:textId="77777777" w:rsidR="007E42B0" w:rsidRDefault="00250146">
            <w:pPr>
              <w:jc w:val="center"/>
            </w:pPr>
            <w:r>
              <w:rPr>
                <w:color w:val="000000"/>
                <w:sz w:val="21"/>
              </w:rPr>
              <w:t>是</w:t>
            </w:r>
          </w:p>
        </w:tc>
        <w:tc>
          <w:tcPr>
            <w:tcW w:w="737" w:type="dxa"/>
          </w:tcPr>
          <w:p w14:paraId="4B3081C8" w14:textId="77777777" w:rsidR="007E42B0" w:rsidRDefault="00250146">
            <w:pPr>
              <w:jc w:val="center"/>
            </w:pPr>
            <w:r>
              <w:rPr>
                <w:color w:val="000000"/>
                <w:sz w:val="21"/>
              </w:rPr>
              <w:t>是</w:t>
            </w:r>
          </w:p>
        </w:tc>
        <w:tc>
          <w:tcPr>
            <w:tcW w:w="737" w:type="dxa"/>
          </w:tcPr>
          <w:p w14:paraId="1EEFBA36" w14:textId="77777777" w:rsidR="007E42B0" w:rsidRDefault="00250146">
            <w:pPr>
              <w:jc w:val="center"/>
            </w:pPr>
            <w:r>
              <w:rPr>
                <w:color w:val="000000"/>
                <w:sz w:val="21"/>
              </w:rPr>
              <w:t>否</w:t>
            </w:r>
          </w:p>
        </w:tc>
      </w:tr>
      <w:tr w:rsidR="007E42B0" w14:paraId="1EE6A863" w14:textId="77777777">
        <w:trPr>
          <w:jc w:val="center"/>
        </w:trPr>
        <w:tc>
          <w:tcPr>
            <w:tcW w:w="1814" w:type="dxa"/>
          </w:tcPr>
          <w:p w14:paraId="18AC40F5" w14:textId="77777777" w:rsidR="007E42B0" w:rsidRDefault="00250146">
            <w:pPr>
              <w:jc w:val="center"/>
            </w:pPr>
            <w:r>
              <w:rPr>
                <w:color w:val="000000"/>
                <w:sz w:val="21"/>
              </w:rPr>
              <w:t>法规名称</w:t>
            </w:r>
          </w:p>
        </w:tc>
        <w:tc>
          <w:tcPr>
            <w:tcW w:w="2154" w:type="dxa"/>
          </w:tcPr>
          <w:p w14:paraId="2344AE14" w14:textId="77777777" w:rsidR="007E42B0" w:rsidRDefault="00250146">
            <w:pPr>
              <w:jc w:val="center"/>
            </w:pPr>
            <w:r>
              <w:rPr>
                <w:color w:val="000000"/>
                <w:sz w:val="21"/>
              </w:rPr>
              <w:t>name</w:t>
            </w:r>
          </w:p>
        </w:tc>
        <w:tc>
          <w:tcPr>
            <w:tcW w:w="1587" w:type="dxa"/>
          </w:tcPr>
          <w:p w14:paraId="1CD6FC26" w14:textId="77777777" w:rsidR="007E42B0" w:rsidRDefault="00250146">
            <w:pPr>
              <w:jc w:val="center"/>
            </w:pPr>
            <w:r>
              <w:rPr>
                <w:color w:val="000000"/>
                <w:sz w:val="21"/>
              </w:rPr>
              <w:t>varchar(100)</w:t>
            </w:r>
          </w:p>
        </w:tc>
        <w:tc>
          <w:tcPr>
            <w:tcW w:w="907" w:type="dxa"/>
          </w:tcPr>
          <w:p w14:paraId="7E941132" w14:textId="77777777" w:rsidR="007E42B0" w:rsidRDefault="00250146">
            <w:pPr>
              <w:jc w:val="center"/>
            </w:pPr>
            <w:r>
              <w:rPr>
                <w:color w:val="000000"/>
                <w:sz w:val="21"/>
              </w:rPr>
              <w:t>是</w:t>
            </w:r>
          </w:p>
        </w:tc>
        <w:tc>
          <w:tcPr>
            <w:tcW w:w="737" w:type="dxa"/>
          </w:tcPr>
          <w:p w14:paraId="1164B1BD" w14:textId="77777777" w:rsidR="007E42B0" w:rsidRDefault="00250146">
            <w:pPr>
              <w:jc w:val="center"/>
            </w:pPr>
            <w:r>
              <w:rPr>
                <w:color w:val="000000"/>
                <w:sz w:val="21"/>
              </w:rPr>
              <w:t>否</w:t>
            </w:r>
          </w:p>
        </w:tc>
        <w:tc>
          <w:tcPr>
            <w:tcW w:w="737" w:type="dxa"/>
          </w:tcPr>
          <w:p w14:paraId="5F035BD3" w14:textId="77777777" w:rsidR="007E42B0" w:rsidRDefault="00250146">
            <w:pPr>
              <w:jc w:val="center"/>
            </w:pPr>
            <w:r>
              <w:rPr>
                <w:color w:val="000000"/>
                <w:sz w:val="21"/>
              </w:rPr>
              <w:t>否</w:t>
            </w:r>
          </w:p>
        </w:tc>
      </w:tr>
      <w:tr w:rsidR="007E42B0" w14:paraId="2EDCC5EE" w14:textId="77777777">
        <w:trPr>
          <w:jc w:val="center"/>
        </w:trPr>
        <w:tc>
          <w:tcPr>
            <w:tcW w:w="1814" w:type="dxa"/>
          </w:tcPr>
          <w:p w14:paraId="11D6A5AD" w14:textId="77777777" w:rsidR="007E42B0" w:rsidRDefault="00250146">
            <w:pPr>
              <w:jc w:val="center"/>
            </w:pPr>
            <w:r>
              <w:rPr>
                <w:color w:val="000000"/>
                <w:sz w:val="21"/>
              </w:rPr>
              <w:t>条款号</w:t>
            </w:r>
          </w:p>
        </w:tc>
        <w:tc>
          <w:tcPr>
            <w:tcW w:w="2154" w:type="dxa"/>
          </w:tcPr>
          <w:p w14:paraId="729E8ACD" w14:textId="77777777" w:rsidR="007E42B0" w:rsidRDefault="00250146">
            <w:pPr>
              <w:jc w:val="center"/>
            </w:pPr>
            <w:r>
              <w:rPr>
                <w:color w:val="000000"/>
                <w:sz w:val="21"/>
              </w:rPr>
              <w:t>article_no</w:t>
            </w:r>
          </w:p>
        </w:tc>
        <w:tc>
          <w:tcPr>
            <w:tcW w:w="1587" w:type="dxa"/>
          </w:tcPr>
          <w:p w14:paraId="473FDA13" w14:textId="77777777" w:rsidR="007E42B0" w:rsidRDefault="00250146">
            <w:pPr>
              <w:jc w:val="center"/>
            </w:pPr>
            <w:r>
              <w:rPr>
                <w:color w:val="000000"/>
                <w:sz w:val="21"/>
              </w:rPr>
              <w:t>varchar(50)</w:t>
            </w:r>
          </w:p>
        </w:tc>
        <w:tc>
          <w:tcPr>
            <w:tcW w:w="907" w:type="dxa"/>
          </w:tcPr>
          <w:p w14:paraId="779DF1A0" w14:textId="77777777" w:rsidR="007E42B0" w:rsidRDefault="00250146">
            <w:pPr>
              <w:jc w:val="center"/>
            </w:pPr>
            <w:r>
              <w:rPr>
                <w:color w:val="000000"/>
                <w:sz w:val="21"/>
              </w:rPr>
              <w:t>是</w:t>
            </w:r>
          </w:p>
        </w:tc>
        <w:tc>
          <w:tcPr>
            <w:tcW w:w="737" w:type="dxa"/>
          </w:tcPr>
          <w:p w14:paraId="014B8875" w14:textId="77777777" w:rsidR="007E42B0" w:rsidRDefault="00250146">
            <w:pPr>
              <w:jc w:val="center"/>
            </w:pPr>
            <w:r>
              <w:rPr>
                <w:color w:val="000000"/>
                <w:sz w:val="21"/>
              </w:rPr>
              <w:t>否</w:t>
            </w:r>
          </w:p>
        </w:tc>
        <w:tc>
          <w:tcPr>
            <w:tcW w:w="737" w:type="dxa"/>
          </w:tcPr>
          <w:p w14:paraId="49BE9166" w14:textId="77777777" w:rsidR="007E42B0" w:rsidRDefault="00250146">
            <w:pPr>
              <w:jc w:val="center"/>
            </w:pPr>
            <w:r>
              <w:rPr>
                <w:color w:val="000000"/>
                <w:sz w:val="21"/>
              </w:rPr>
              <w:t>否</w:t>
            </w:r>
          </w:p>
        </w:tc>
      </w:tr>
      <w:tr w:rsidR="007E42B0" w14:paraId="05F6E70E" w14:textId="77777777">
        <w:trPr>
          <w:jc w:val="center"/>
        </w:trPr>
        <w:tc>
          <w:tcPr>
            <w:tcW w:w="1814" w:type="dxa"/>
          </w:tcPr>
          <w:p w14:paraId="66A21287" w14:textId="77777777" w:rsidR="007E42B0" w:rsidRDefault="00250146">
            <w:pPr>
              <w:jc w:val="center"/>
            </w:pPr>
            <w:r>
              <w:rPr>
                <w:color w:val="000000"/>
                <w:sz w:val="21"/>
              </w:rPr>
              <w:t>管辖区域</w:t>
            </w:r>
          </w:p>
        </w:tc>
        <w:tc>
          <w:tcPr>
            <w:tcW w:w="2154" w:type="dxa"/>
          </w:tcPr>
          <w:p w14:paraId="72ADA16D" w14:textId="77777777" w:rsidR="007E42B0" w:rsidRDefault="00250146">
            <w:pPr>
              <w:jc w:val="center"/>
            </w:pPr>
            <w:r>
              <w:rPr>
                <w:color w:val="000000"/>
                <w:sz w:val="21"/>
              </w:rPr>
              <w:t>jurisdiction</w:t>
            </w:r>
          </w:p>
        </w:tc>
        <w:tc>
          <w:tcPr>
            <w:tcW w:w="1587" w:type="dxa"/>
          </w:tcPr>
          <w:p w14:paraId="0A16D161" w14:textId="77777777" w:rsidR="007E42B0" w:rsidRDefault="00250146">
            <w:pPr>
              <w:jc w:val="center"/>
            </w:pPr>
            <w:r>
              <w:rPr>
                <w:color w:val="000000"/>
                <w:sz w:val="21"/>
              </w:rPr>
              <w:t>varchar(50)</w:t>
            </w:r>
          </w:p>
        </w:tc>
        <w:tc>
          <w:tcPr>
            <w:tcW w:w="907" w:type="dxa"/>
          </w:tcPr>
          <w:p w14:paraId="286B369A" w14:textId="77777777" w:rsidR="007E42B0" w:rsidRDefault="00250146">
            <w:pPr>
              <w:jc w:val="center"/>
            </w:pPr>
            <w:r>
              <w:rPr>
                <w:color w:val="000000"/>
                <w:sz w:val="21"/>
              </w:rPr>
              <w:t>否</w:t>
            </w:r>
          </w:p>
        </w:tc>
        <w:tc>
          <w:tcPr>
            <w:tcW w:w="737" w:type="dxa"/>
          </w:tcPr>
          <w:p w14:paraId="341A8CE9" w14:textId="77777777" w:rsidR="007E42B0" w:rsidRDefault="00250146">
            <w:pPr>
              <w:jc w:val="center"/>
            </w:pPr>
            <w:r>
              <w:rPr>
                <w:color w:val="000000"/>
                <w:sz w:val="21"/>
              </w:rPr>
              <w:t>否</w:t>
            </w:r>
          </w:p>
        </w:tc>
        <w:tc>
          <w:tcPr>
            <w:tcW w:w="737" w:type="dxa"/>
          </w:tcPr>
          <w:p w14:paraId="799C8DC0" w14:textId="77777777" w:rsidR="007E42B0" w:rsidRDefault="00250146">
            <w:pPr>
              <w:jc w:val="center"/>
            </w:pPr>
            <w:r>
              <w:rPr>
                <w:color w:val="000000"/>
                <w:sz w:val="21"/>
              </w:rPr>
              <w:t>否</w:t>
            </w:r>
          </w:p>
        </w:tc>
      </w:tr>
      <w:tr w:rsidR="007E42B0" w14:paraId="25E5E7E5" w14:textId="77777777">
        <w:trPr>
          <w:jc w:val="center"/>
        </w:trPr>
        <w:tc>
          <w:tcPr>
            <w:tcW w:w="1814" w:type="dxa"/>
          </w:tcPr>
          <w:p w14:paraId="6C0AB191" w14:textId="77777777" w:rsidR="007E42B0" w:rsidRDefault="00250146">
            <w:pPr>
              <w:jc w:val="center"/>
            </w:pPr>
            <w:r>
              <w:rPr>
                <w:color w:val="000000"/>
                <w:sz w:val="21"/>
              </w:rPr>
              <w:t>条文内容</w:t>
            </w:r>
          </w:p>
        </w:tc>
        <w:tc>
          <w:tcPr>
            <w:tcW w:w="2154" w:type="dxa"/>
          </w:tcPr>
          <w:p w14:paraId="714AEB54" w14:textId="77777777" w:rsidR="007E42B0" w:rsidRDefault="00250146">
            <w:pPr>
              <w:jc w:val="center"/>
            </w:pPr>
            <w:r>
              <w:rPr>
                <w:color w:val="000000"/>
                <w:sz w:val="21"/>
              </w:rPr>
              <w:t>content</w:t>
            </w:r>
          </w:p>
        </w:tc>
        <w:tc>
          <w:tcPr>
            <w:tcW w:w="1587" w:type="dxa"/>
          </w:tcPr>
          <w:p w14:paraId="6232E5D5" w14:textId="77777777" w:rsidR="007E42B0" w:rsidRDefault="00250146">
            <w:pPr>
              <w:jc w:val="center"/>
            </w:pPr>
            <w:r>
              <w:rPr>
                <w:color w:val="000000"/>
                <w:sz w:val="21"/>
              </w:rPr>
              <w:t>text</w:t>
            </w:r>
          </w:p>
        </w:tc>
        <w:tc>
          <w:tcPr>
            <w:tcW w:w="907" w:type="dxa"/>
          </w:tcPr>
          <w:p w14:paraId="55A80102" w14:textId="77777777" w:rsidR="007E42B0" w:rsidRDefault="00250146">
            <w:pPr>
              <w:jc w:val="center"/>
            </w:pPr>
            <w:r>
              <w:rPr>
                <w:color w:val="000000"/>
                <w:sz w:val="21"/>
              </w:rPr>
              <w:t>是</w:t>
            </w:r>
          </w:p>
        </w:tc>
        <w:tc>
          <w:tcPr>
            <w:tcW w:w="737" w:type="dxa"/>
          </w:tcPr>
          <w:p w14:paraId="293B8165" w14:textId="77777777" w:rsidR="007E42B0" w:rsidRDefault="00250146">
            <w:pPr>
              <w:jc w:val="center"/>
            </w:pPr>
            <w:r>
              <w:rPr>
                <w:color w:val="000000"/>
                <w:sz w:val="21"/>
              </w:rPr>
              <w:t>否</w:t>
            </w:r>
          </w:p>
        </w:tc>
        <w:tc>
          <w:tcPr>
            <w:tcW w:w="737" w:type="dxa"/>
          </w:tcPr>
          <w:p w14:paraId="6ADFC719" w14:textId="77777777" w:rsidR="007E42B0" w:rsidRDefault="00250146">
            <w:pPr>
              <w:jc w:val="center"/>
            </w:pPr>
            <w:r>
              <w:rPr>
                <w:color w:val="000000"/>
                <w:sz w:val="21"/>
              </w:rPr>
              <w:t>否</w:t>
            </w:r>
          </w:p>
        </w:tc>
      </w:tr>
      <w:tr w:rsidR="007E42B0" w14:paraId="40A24682" w14:textId="77777777">
        <w:trPr>
          <w:jc w:val="center"/>
        </w:trPr>
        <w:tc>
          <w:tcPr>
            <w:tcW w:w="1814" w:type="dxa"/>
          </w:tcPr>
          <w:p w14:paraId="7FFDFF8C" w14:textId="77777777" w:rsidR="007E42B0" w:rsidRDefault="00250146">
            <w:pPr>
              <w:jc w:val="center"/>
            </w:pPr>
            <w:r>
              <w:rPr>
                <w:color w:val="000000"/>
                <w:sz w:val="21"/>
              </w:rPr>
              <w:t>生效日期</w:t>
            </w:r>
          </w:p>
        </w:tc>
        <w:tc>
          <w:tcPr>
            <w:tcW w:w="2154" w:type="dxa"/>
          </w:tcPr>
          <w:p w14:paraId="4E41A960" w14:textId="77777777" w:rsidR="007E42B0" w:rsidRDefault="00250146">
            <w:pPr>
              <w:jc w:val="center"/>
            </w:pPr>
            <w:r>
              <w:rPr>
                <w:color w:val="000000"/>
                <w:sz w:val="21"/>
              </w:rPr>
              <w:t>effective_date</w:t>
            </w:r>
          </w:p>
        </w:tc>
        <w:tc>
          <w:tcPr>
            <w:tcW w:w="1587" w:type="dxa"/>
          </w:tcPr>
          <w:p w14:paraId="480BAA1B" w14:textId="77777777" w:rsidR="007E42B0" w:rsidRDefault="00250146">
            <w:pPr>
              <w:jc w:val="center"/>
            </w:pPr>
            <w:r>
              <w:rPr>
                <w:color w:val="000000"/>
                <w:sz w:val="21"/>
              </w:rPr>
              <w:t>varchar(20)</w:t>
            </w:r>
          </w:p>
        </w:tc>
        <w:tc>
          <w:tcPr>
            <w:tcW w:w="907" w:type="dxa"/>
          </w:tcPr>
          <w:p w14:paraId="0289ACAC" w14:textId="77777777" w:rsidR="007E42B0" w:rsidRDefault="00250146">
            <w:pPr>
              <w:jc w:val="center"/>
            </w:pPr>
            <w:r>
              <w:rPr>
                <w:color w:val="000000"/>
                <w:sz w:val="21"/>
              </w:rPr>
              <w:t>否</w:t>
            </w:r>
          </w:p>
        </w:tc>
        <w:tc>
          <w:tcPr>
            <w:tcW w:w="737" w:type="dxa"/>
          </w:tcPr>
          <w:p w14:paraId="76B1F44F" w14:textId="77777777" w:rsidR="007E42B0" w:rsidRDefault="00250146">
            <w:pPr>
              <w:jc w:val="center"/>
            </w:pPr>
            <w:r>
              <w:rPr>
                <w:color w:val="000000"/>
                <w:sz w:val="21"/>
              </w:rPr>
              <w:t>否</w:t>
            </w:r>
          </w:p>
        </w:tc>
        <w:tc>
          <w:tcPr>
            <w:tcW w:w="737" w:type="dxa"/>
          </w:tcPr>
          <w:p w14:paraId="23F672E3" w14:textId="77777777" w:rsidR="007E42B0" w:rsidRDefault="00250146">
            <w:pPr>
              <w:jc w:val="center"/>
            </w:pPr>
            <w:r>
              <w:rPr>
                <w:color w:val="000000"/>
                <w:sz w:val="21"/>
              </w:rPr>
              <w:t>否</w:t>
            </w:r>
          </w:p>
        </w:tc>
      </w:tr>
      <w:tr w:rsidR="007E42B0" w14:paraId="5717F7A6" w14:textId="77777777">
        <w:trPr>
          <w:jc w:val="center"/>
        </w:trPr>
        <w:tc>
          <w:tcPr>
            <w:tcW w:w="1814" w:type="dxa"/>
          </w:tcPr>
          <w:p w14:paraId="2C77AD1D" w14:textId="77777777" w:rsidR="007E42B0" w:rsidRDefault="00250146">
            <w:pPr>
              <w:jc w:val="center"/>
            </w:pPr>
            <w:r>
              <w:rPr>
                <w:color w:val="000000"/>
                <w:sz w:val="21"/>
              </w:rPr>
              <w:t>创建时间</w:t>
            </w:r>
          </w:p>
        </w:tc>
        <w:tc>
          <w:tcPr>
            <w:tcW w:w="2154" w:type="dxa"/>
          </w:tcPr>
          <w:p w14:paraId="0638FABE" w14:textId="77777777" w:rsidR="007E42B0" w:rsidRDefault="00250146">
            <w:pPr>
              <w:jc w:val="center"/>
            </w:pPr>
            <w:r>
              <w:rPr>
                <w:color w:val="000000"/>
                <w:sz w:val="21"/>
              </w:rPr>
              <w:t>created_at</w:t>
            </w:r>
          </w:p>
        </w:tc>
        <w:tc>
          <w:tcPr>
            <w:tcW w:w="1587" w:type="dxa"/>
          </w:tcPr>
          <w:p w14:paraId="52F81042" w14:textId="77777777" w:rsidR="007E42B0" w:rsidRDefault="00250146">
            <w:pPr>
              <w:jc w:val="center"/>
            </w:pPr>
            <w:r>
              <w:rPr>
                <w:color w:val="000000"/>
                <w:sz w:val="21"/>
              </w:rPr>
              <w:t>datetime</w:t>
            </w:r>
          </w:p>
        </w:tc>
        <w:tc>
          <w:tcPr>
            <w:tcW w:w="907" w:type="dxa"/>
          </w:tcPr>
          <w:p w14:paraId="11948786" w14:textId="77777777" w:rsidR="007E42B0" w:rsidRDefault="00250146">
            <w:pPr>
              <w:jc w:val="center"/>
            </w:pPr>
            <w:r>
              <w:rPr>
                <w:color w:val="000000"/>
                <w:sz w:val="21"/>
              </w:rPr>
              <w:t>否</w:t>
            </w:r>
          </w:p>
        </w:tc>
        <w:tc>
          <w:tcPr>
            <w:tcW w:w="737" w:type="dxa"/>
          </w:tcPr>
          <w:p w14:paraId="0A1FE777" w14:textId="77777777" w:rsidR="007E42B0" w:rsidRDefault="00250146">
            <w:pPr>
              <w:jc w:val="center"/>
            </w:pPr>
            <w:r>
              <w:rPr>
                <w:color w:val="000000"/>
                <w:sz w:val="21"/>
              </w:rPr>
              <w:t>否</w:t>
            </w:r>
          </w:p>
        </w:tc>
        <w:tc>
          <w:tcPr>
            <w:tcW w:w="737" w:type="dxa"/>
          </w:tcPr>
          <w:p w14:paraId="04FF7429" w14:textId="77777777" w:rsidR="007E42B0" w:rsidRDefault="00250146">
            <w:pPr>
              <w:jc w:val="center"/>
            </w:pPr>
            <w:r>
              <w:rPr>
                <w:color w:val="000000"/>
                <w:sz w:val="21"/>
              </w:rPr>
              <w:t>否</w:t>
            </w:r>
          </w:p>
        </w:tc>
      </w:tr>
    </w:tbl>
    <w:p w14:paraId="4D848255" w14:textId="77777777" w:rsidR="007E42B0" w:rsidRDefault="00250146">
      <w:pPr>
        <w:ind w:firstLine="480"/>
        <w:jc w:val="both"/>
      </w:pPr>
      <w:r>
        <w:rPr>
          <w:color w:val="000000"/>
        </w:rPr>
        <w:t>法规库收录《数据安全法》《个人信息保护法》及</w:t>
      </w:r>
      <w:r>
        <w:rPr>
          <w:color w:val="000000"/>
        </w:rPr>
        <w:t xml:space="preserve"> GDPR </w:t>
      </w:r>
      <w:r>
        <w:rPr>
          <w:color w:val="000000"/>
        </w:rPr>
        <w:t>等条文，</w:t>
      </w:r>
      <w:r>
        <w:rPr>
          <w:color w:val="000000"/>
        </w:rPr>
        <w:t xml:space="preserve">jurisdiction </w:t>
      </w:r>
      <w:r>
        <w:rPr>
          <w:color w:val="000000"/>
        </w:rPr>
        <w:t>区分中国与欧盟，合规检查时按管辖区域过滤。</w:t>
      </w:r>
    </w:p>
    <w:p w14:paraId="6F88C759" w14:textId="77777777" w:rsidR="007E42B0" w:rsidRDefault="00250146">
      <w:pPr>
        <w:pStyle w:val="31"/>
      </w:pPr>
      <w:bookmarkStart w:id="14" w:name="_Toc239754769"/>
      <w:r>
        <w:t xml:space="preserve">2.3.6 </w:t>
      </w:r>
      <w:r>
        <w:t>审查报告表（</w:t>
      </w:r>
      <w:r>
        <w:t>review_reports</w:t>
      </w:r>
      <w:r>
        <w:t>）</w:t>
      </w:r>
      <w:bookmarkEnd w:id="14"/>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34F1BF63" w14:textId="77777777">
        <w:trPr>
          <w:jc w:val="center"/>
        </w:trPr>
        <w:tc>
          <w:tcPr>
            <w:tcW w:w="1814" w:type="dxa"/>
          </w:tcPr>
          <w:p w14:paraId="6D54A4AE" w14:textId="77777777" w:rsidR="007E42B0" w:rsidRDefault="00250146">
            <w:pPr>
              <w:jc w:val="center"/>
            </w:pPr>
            <w:r>
              <w:rPr>
                <w:b/>
                <w:color w:val="000000"/>
                <w:sz w:val="21"/>
              </w:rPr>
              <w:t>字段中文名</w:t>
            </w:r>
          </w:p>
        </w:tc>
        <w:tc>
          <w:tcPr>
            <w:tcW w:w="2154" w:type="dxa"/>
          </w:tcPr>
          <w:p w14:paraId="633E9115" w14:textId="77777777" w:rsidR="007E42B0" w:rsidRDefault="00250146">
            <w:pPr>
              <w:jc w:val="center"/>
            </w:pPr>
            <w:r>
              <w:rPr>
                <w:b/>
                <w:color w:val="000000"/>
                <w:sz w:val="21"/>
              </w:rPr>
              <w:t>字段名</w:t>
            </w:r>
          </w:p>
        </w:tc>
        <w:tc>
          <w:tcPr>
            <w:tcW w:w="1587" w:type="dxa"/>
          </w:tcPr>
          <w:p w14:paraId="7250C5CA" w14:textId="77777777" w:rsidR="007E42B0" w:rsidRDefault="00250146">
            <w:pPr>
              <w:jc w:val="center"/>
            </w:pPr>
            <w:r>
              <w:rPr>
                <w:b/>
                <w:color w:val="000000"/>
                <w:sz w:val="21"/>
              </w:rPr>
              <w:t>字段类型</w:t>
            </w:r>
          </w:p>
        </w:tc>
        <w:tc>
          <w:tcPr>
            <w:tcW w:w="907" w:type="dxa"/>
          </w:tcPr>
          <w:p w14:paraId="1FC0DD8E" w14:textId="77777777" w:rsidR="007E42B0" w:rsidRDefault="00250146">
            <w:pPr>
              <w:jc w:val="center"/>
            </w:pPr>
            <w:r>
              <w:rPr>
                <w:b/>
                <w:color w:val="000000"/>
                <w:sz w:val="21"/>
              </w:rPr>
              <w:t>不为空</w:t>
            </w:r>
          </w:p>
        </w:tc>
        <w:tc>
          <w:tcPr>
            <w:tcW w:w="737" w:type="dxa"/>
          </w:tcPr>
          <w:p w14:paraId="45005E23" w14:textId="77777777" w:rsidR="007E42B0" w:rsidRDefault="00250146">
            <w:pPr>
              <w:jc w:val="center"/>
            </w:pPr>
            <w:r>
              <w:rPr>
                <w:b/>
                <w:color w:val="000000"/>
                <w:sz w:val="21"/>
              </w:rPr>
              <w:t>主键</w:t>
            </w:r>
          </w:p>
        </w:tc>
        <w:tc>
          <w:tcPr>
            <w:tcW w:w="737" w:type="dxa"/>
          </w:tcPr>
          <w:p w14:paraId="3A283E7B" w14:textId="77777777" w:rsidR="007E42B0" w:rsidRDefault="00250146">
            <w:pPr>
              <w:jc w:val="center"/>
            </w:pPr>
            <w:r>
              <w:rPr>
                <w:b/>
                <w:color w:val="000000"/>
                <w:sz w:val="21"/>
              </w:rPr>
              <w:t>外键</w:t>
            </w:r>
          </w:p>
        </w:tc>
      </w:tr>
      <w:tr w:rsidR="007E42B0" w14:paraId="4F2305EE" w14:textId="77777777">
        <w:trPr>
          <w:jc w:val="center"/>
        </w:trPr>
        <w:tc>
          <w:tcPr>
            <w:tcW w:w="1814" w:type="dxa"/>
          </w:tcPr>
          <w:p w14:paraId="3948167A" w14:textId="77777777" w:rsidR="007E42B0" w:rsidRDefault="00250146">
            <w:pPr>
              <w:jc w:val="center"/>
            </w:pPr>
            <w:r>
              <w:rPr>
                <w:color w:val="000000"/>
                <w:sz w:val="21"/>
              </w:rPr>
              <w:t>报告</w:t>
            </w:r>
            <w:r>
              <w:rPr>
                <w:color w:val="000000"/>
                <w:sz w:val="21"/>
              </w:rPr>
              <w:t>ID</w:t>
            </w:r>
          </w:p>
        </w:tc>
        <w:tc>
          <w:tcPr>
            <w:tcW w:w="2154" w:type="dxa"/>
          </w:tcPr>
          <w:p w14:paraId="1D93142C" w14:textId="77777777" w:rsidR="007E42B0" w:rsidRDefault="00250146">
            <w:pPr>
              <w:jc w:val="center"/>
            </w:pPr>
            <w:r>
              <w:rPr>
                <w:color w:val="000000"/>
                <w:sz w:val="21"/>
              </w:rPr>
              <w:t>id</w:t>
            </w:r>
          </w:p>
        </w:tc>
        <w:tc>
          <w:tcPr>
            <w:tcW w:w="1587" w:type="dxa"/>
          </w:tcPr>
          <w:p w14:paraId="2E79AB43" w14:textId="77777777" w:rsidR="007E42B0" w:rsidRDefault="00250146">
            <w:pPr>
              <w:jc w:val="center"/>
            </w:pPr>
            <w:r>
              <w:rPr>
                <w:color w:val="000000"/>
                <w:sz w:val="21"/>
              </w:rPr>
              <w:t>int</w:t>
            </w:r>
          </w:p>
        </w:tc>
        <w:tc>
          <w:tcPr>
            <w:tcW w:w="907" w:type="dxa"/>
          </w:tcPr>
          <w:p w14:paraId="0CABE390" w14:textId="77777777" w:rsidR="007E42B0" w:rsidRDefault="00250146">
            <w:pPr>
              <w:jc w:val="center"/>
            </w:pPr>
            <w:r>
              <w:rPr>
                <w:color w:val="000000"/>
                <w:sz w:val="21"/>
              </w:rPr>
              <w:t>是</w:t>
            </w:r>
          </w:p>
        </w:tc>
        <w:tc>
          <w:tcPr>
            <w:tcW w:w="737" w:type="dxa"/>
          </w:tcPr>
          <w:p w14:paraId="3945C3F6" w14:textId="77777777" w:rsidR="007E42B0" w:rsidRDefault="00250146">
            <w:pPr>
              <w:jc w:val="center"/>
            </w:pPr>
            <w:r>
              <w:rPr>
                <w:color w:val="000000"/>
                <w:sz w:val="21"/>
              </w:rPr>
              <w:t>是</w:t>
            </w:r>
          </w:p>
        </w:tc>
        <w:tc>
          <w:tcPr>
            <w:tcW w:w="737" w:type="dxa"/>
          </w:tcPr>
          <w:p w14:paraId="447B7422" w14:textId="77777777" w:rsidR="007E42B0" w:rsidRDefault="00250146">
            <w:pPr>
              <w:jc w:val="center"/>
            </w:pPr>
            <w:r>
              <w:rPr>
                <w:color w:val="000000"/>
                <w:sz w:val="21"/>
              </w:rPr>
              <w:t>否</w:t>
            </w:r>
          </w:p>
        </w:tc>
      </w:tr>
      <w:tr w:rsidR="007E42B0" w14:paraId="7CE08A1C" w14:textId="77777777">
        <w:trPr>
          <w:jc w:val="center"/>
        </w:trPr>
        <w:tc>
          <w:tcPr>
            <w:tcW w:w="1814" w:type="dxa"/>
          </w:tcPr>
          <w:p w14:paraId="0DA7638A" w14:textId="77777777" w:rsidR="007E42B0" w:rsidRDefault="00250146">
            <w:pPr>
              <w:jc w:val="center"/>
            </w:pPr>
            <w:r>
              <w:rPr>
                <w:color w:val="000000"/>
                <w:sz w:val="21"/>
              </w:rPr>
              <w:t>合同</w:t>
            </w:r>
            <w:r>
              <w:rPr>
                <w:color w:val="000000"/>
                <w:sz w:val="21"/>
              </w:rPr>
              <w:t>ID</w:t>
            </w:r>
          </w:p>
        </w:tc>
        <w:tc>
          <w:tcPr>
            <w:tcW w:w="2154" w:type="dxa"/>
          </w:tcPr>
          <w:p w14:paraId="69A26412" w14:textId="77777777" w:rsidR="007E42B0" w:rsidRDefault="00250146">
            <w:pPr>
              <w:jc w:val="center"/>
            </w:pPr>
            <w:r>
              <w:rPr>
                <w:color w:val="000000"/>
                <w:sz w:val="21"/>
              </w:rPr>
              <w:t>contract_id</w:t>
            </w:r>
          </w:p>
        </w:tc>
        <w:tc>
          <w:tcPr>
            <w:tcW w:w="1587" w:type="dxa"/>
          </w:tcPr>
          <w:p w14:paraId="15E5F68F" w14:textId="77777777" w:rsidR="007E42B0" w:rsidRDefault="00250146">
            <w:pPr>
              <w:jc w:val="center"/>
            </w:pPr>
            <w:r>
              <w:rPr>
                <w:color w:val="000000"/>
                <w:sz w:val="21"/>
              </w:rPr>
              <w:t>int</w:t>
            </w:r>
          </w:p>
        </w:tc>
        <w:tc>
          <w:tcPr>
            <w:tcW w:w="907" w:type="dxa"/>
          </w:tcPr>
          <w:p w14:paraId="323094A1" w14:textId="77777777" w:rsidR="007E42B0" w:rsidRDefault="00250146">
            <w:pPr>
              <w:jc w:val="center"/>
            </w:pPr>
            <w:r>
              <w:rPr>
                <w:color w:val="000000"/>
                <w:sz w:val="21"/>
              </w:rPr>
              <w:t>是</w:t>
            </w:r>
          </w:p>
        </w:tc>
        <w:tc>
          <w:tcPr>
            <w:tcW w:w="737" w:type="dxa"/>
          </w:tcPr>
          <w:p w14:paraId="0CC2C5AC" w14:textId="77777777" w:rsidR="007E42B0" w:rsidRDefault="00250146">
            <w:pPr>
              <w:jc w:val="center"/>
            </w:pPr>
            <w:r>
              <w:rPr>
                <w:color w:val="000000"/>
                <w:sz w:val="21"/>
              </w:rPr>
              <w:t>否</w:t>
            </w:r>
          </w:p>
        </w:tc>
        <w:tc>
          <w:tcPr>
            <w:tcW w:w="737" w:type="dxa"/>
          </w:tcPr>
          <w:p w14:paraId="27262184" w14:textId="77777777" w:rsidR="007E42B0" w:rsidRDefault="00250146">
            <w:pPr>
              <w:jc w:val="center"/>
            </w:pPr>
            <w:r>
              <w:rPr>
                <w:color w:val="000000"/>
                <w:sz w:val="21"/>
              </w:rPr>
              <w:t>是</w:t>
            </w:r>
          </w:p>
        </w:tc>
      </w:tr>
      <w:tr w:rsidR="007E42B0" w14:paraId="75C3F017" w14:textId="77777777">
        <w:trPr>
          <w:jc w:val="center"/>
        </w:trPr>
        <w:tc>
          <w:tcPr>
            <w:tcW w:w="1814" w:type="dxa"/>
          </w:tcPr>
          <w:p w14:paraId="4D1F471D" w14:textId="77777777" w:rsidR="007E42B0" w:rsidRDefault="00250146">
            <w:pPr>
              <w:jc w:val="center"/>
            </w:pPr>
            <w:r>
              <w:rPr>
                <w:color w:val="000000"/>
                <w:sz w:val="21"/>
              </w:rPr>
              <w:t>审查类型</w:t>
            </w:r>
          </w:p>
        </w:tc>
        <w:tc>
          <w:tcPr>
            <w:tcW w:w="2154" w:type="dxa"/>
          </w:tcPr>
          <w:p w14:paraId="43F7EF96" w14:textId="77777777" w:rsidR="007E42B0" w:rsidRDefault="00250146">
            <w:pPr>
              <w:jc w:val="center"/>
            </w:pPr>
            <w:r>
              <w:rPr>
                <w:color w:val="000000"/>
                <w:sz w:val="21"/>
              </w:rPr>
              <w:t>review_type</w:t>
            </w:r>
          </w:p>
        </w:tc>
        <w:tc>
          <w:tcPr>
            <w:tcW w:w="1587" w:type="dxa"/>
          </w:tcPr>
          <w:p w14:paraId="19AF3558" w14:textId="77777777" w:rsidR="007E42B0" w:rsidRDefault="00250146">
            <w:pPr>
              <w:jc w:val="center"/>
            </w:pPr>
            <w:r>
              <w:rPr>
                <w:color w:val="000000"/>
                <w:sz w:val="21"/>
              </w:rPr>
              <w:t>varchar(20)</w:t>
            </w:r>
          </w:p>
        </w:tc>
        <w:tc>
          <w:tcPr>
            <w:tcW w:w="907" w:type="dxa"/>
          </w:tcPr>
          <w:p w14:paraId="719E415D" w14:textId="77777777" w:rsidR="007E42B0" w:rsidRDefault="00250146">
            <w:pPr>
              <w:jc w:val="center"/>
            </w:pPr>
            <w:r>
              <w:rPr>
                <w:color w:val="000000"/>
                <w:sz w:val="21"/>
              </w:rPr>
              <w:t>否</w:t>
            </w:r>
          </w:p>
        </w:tc>
        <w:tc>
          <w:tcPr>
            <w:tcW w:w="737" w:type="dxa"/>
          </w:tcPr>
          <w:p w14:paraId="5F3E892A" w14:textId="77777777" w:rsidR="007E42B0" w:rsidRDefault="00250146">
            <w:pPr>
              <w:jc w:val="center"/>
            </w:pPr>
            <w:r>
              <w:rPr>
                <w:color w:val="000000"/>
                <w:sz w:val="21"/>
              </w:rPr>
              <w:t>否</w:t>
            </w:r>
          </w:p>
        </w:tc>
        <w:tc>
          <w:tcPr>
            <w:tcW w:w="737" w:type="dxa"/>
          </w:tcPr>
          <w:p w14:paraId="7D20FE2D" w14:textId="77777777" w:rsidR="007E42B0" w:rsidRDefault="00250146">
            <w:pPr>
              <w:jc w:val="center"/>
            </w:pPr>
            <w:r>
              <w:rPr>
                <w:color w:val="000000"/>
                <w:sz w:val="21"/>
              </w:rPr>
              <w:t>否</w:t>
            </w:r>
          </w:p>
        </w:tc>
      </w:tr>
      <w:tr w:rsidR="007E42B0" w14:paraId="71F21654" w14:textId="77777777">
        <w:trPr>
          <w:jc w:val="center"/>
        </w:trPr>
        <w:tc>
          <w:tcPr>
            <w:tcW w:w="1814" w:type="dxa"/>
          </w:tcPr>
          <w:p w14:paraId="78DEAA59" w14:textId="77777777" w:rsidR="007E42B0" w:rsidRDefault="00250146">
            <w:pPr>
              <w:jc w:val="center"/>
            </w:pPr>
            <w:r>
              <w:rPr>
                <w:color w:val="000000"/>
                <w:sz w:val="21"/>
              </w:rPr>
              <w:t>总体风险</w:t>
            </w:r>
          </w:p>
        </w:tc>
        <w:tc>
          <w:tcPr>
            <w:tcW w:w="2154" w:type="dxa"/>
          </w:tcPr>
          <w:p w14:paraId="113A0C40" w14:textId="77777777" w:rsidR="007E42B0" w:rsidRDefault="00250146">
            <w:pPr>
              <w:jc w:val="center"/>
            </w:pPr>
            <w:r>
              <w:rPr>
                <w:color w:val="000000"/>
                <w:sz w:val="21"/>
              </w:rPr>
              <w:t>overall_risk</w:t>
            </w:r>
          </w:p>
        </w:tc>
        <w:tc>
          <w:tcPr>
            <w:tcW w:w="1587" w:type="dxa"/>
          </w:tcPr>
          <w:p w14:paraId="7AF4A6B9" w14:textId="77777777" w:rsidR="007E42B0" w:rsidRDefault="00250146">
            <w:pPr>
              <w:jc w:val="center"/>
            </w:pPr>
            <w:r>
              <w:rPr>
                <w:color w:val="000000"/>
                <w:sz w:val="21"/>
              </w:rPr>
              <w:t>varchar(20)</w:t>
            </w:r>
          </w:p>
        </w:tc>
        <w:tc>
          <w:tcPr>
            <w:tcW w:w="907" w:type="dxa"/>
          </w:tcPr>
          <w:p w14:paraId="16ACFF3F" w14:textId="77777777" w:rsidR="007E42B0" w:rsidRDefault="00250146">
            <w:pPr>
              <w:jc w:val="center"/>
            </w:pPr>
            <w:r>
              <w:rPr>
                <w:color w:val="000000"/>
                <w:sz w:val="21"/>
              </w:rPr>
              <w:t>否</w:t>
            </w:r>
          </w:p>
        </w:tc>
        <w:tc>
          <w:tcPr>
            <w:tcW w:w="737" w:type="dxa"/>
          </w:tcPr>
          <w:p w14:paraId="05C8C711" w14:textId="77777777" w:rsidR="007E42B0" w:rsidRDefault="00250146">
            <w:pPr>
              <w:jc w:val="center"/>
            </w:pPr>
            <w:r>
              <w:rPr>
                <w:color w:val="000000"/>
                <w:sz w:val="21"/>
              </w:rPr>
              <w:t>否</w:t>
            </w:r>
          </w:p>
        </w:tc>
        <w:tc>
          <w:tcPr>
            <w:tcW w:w="737" w:type="dxa"/>
          </w:tcPr>
          <w:p w14:paraId="02898CFA" w14:textId="77777777" w:rsidR="007E42B0" w:rsidRDefault="00250146">
            <w:pPr>
              <w:jc w:val="center"/>
            </w:pPr>
            <w:r>
              <w:rPr>
                <w:color w:val="000000"/>
                <w:sz w:val="21"/>
              </w:rPr>
              <w:t>否</w:t>
            </w:r>
          </w:p>
        </w:tc>
      </w:tr>
      <w:tr w:rsidR="007E42B0" w14:paraId="158009BD" w14:textId="77777777">
        <w:trPr>
          <w:jc w:val="center"/>
        </w:trPr>
        <w:tc>
          <w:tcPr>
            <w:tcW w:w="1814" w:type="dxa"/>
          </w:tcPr>
          <w:p w14:paraId="6F4F879B" w14:textId="77777777" w:rsidR="007E42B0" w:rsidRDefault="00250146">
            <w:pPr>
              <w:jc w:val="center"/>
            </w:pPr>
            <w:r>
              <w:rPr>
                <w:color w:val="000000"/>
                <w:sz w:val="21"/>
              </w:rPr>
              <w:t>审查摘要</w:t>
            </w:r>
          </w:p>
        </w:tc>
        <w:tc>
          <w:tcPr>
            <w:tcW w:w="2154" w:type="dxa"/>
          </w:tcPr>
          <w:p w14:paraId="59123639" w14:textId="77777777" w:rsidR="007E42B0" w:rsidRDefault="00250146">
            <w:pPr>
              <w:jc w:val="center"/>
            </w:pPr>
            <w:r>
              <w:rPr>
                <w:color w:val="000000"/>
                <w:sz w:val="21"/>
              </w:rPr>
              <w:t>summary</w:t>
            </w:r>
          </w:p>
        </w:tc>
        <w:tc>
          <w:tcPr>
            <w:tcW w:w="1587" w:type="dxa"/>
          </w:tcPr>
          <w:p w14:paraId="2AB71EB9" w14:textId="77777777" w:rsidR="007E42B0" w:rsidRDefault="00250146">
            <w:pPr>
              <w:jc w:val="center"/>
            </w:pPr>
            <w:r>
              <w:rPr>
                <w:color w:val="000000"/>
                <w:sz w:val="21"/>
              </w:rPr>
              <w:t>text</w:t>
            </w:r>
          </w:p>
        </w:tc>
        <w:tc>
          <w:tcPr>
            <w:tcW w:w="907" w:type="dxa"/>
          </w:tcPr>
          <w:p w14:paraId="4E2255E7" w14:textId="77777777" w:rsidR="007E42B0" w:rsidRDefault="00250146">
            <w:pPr>
              <w:jc w:val="center"/>
            </w:pPr>
            <w:r>
              <w:rPr>
                <w:color w:val="000000"/>
                <w:sz w:val="21"/>
              </w:rPr>
              <w:t>否</w:t>
            </w:r>
          </w:p>
        </w:tc>
        <w:tc>
          <w:tcPr>
            <w:tcW w:w="737" w:type="dxa"/>
          </w:tcPr>
          <w:p w14:paraId="16466FB0" w14:textId="77777777" w:rsidR="007E42B0" w:rsidRDefault="00250146">
            <w:pPr>
              <w:jc w:val="center"/>
            </w:pPr>
            <w:r>
              <w:rPr>
                <w:color w:val="000000"/>
                <w:sz w:val="21"/>
              </w:rPr>
              <w:t>否</w:t>
            </w:r>
          </w:p>
        </w:tc>
        <w:tc>
          <w:tcPr>
            <w:tcW w:w="737" w:type="dxa"/>
          </w:tcPr>
          <w:p w14:paraId="27377494" w14:textId="77777777" w:rsidR="007E42B0" w:rsidRDefault="00250146">
            <w:pPr>
              <w:jc w:val="center"/>
            </w:pPr>
            <w:r>
              <w:rPr>
                <w:color w:val="000000"/>
                <w:sz w:val="21"/>
              </w:rPr>
              <w:t>否</w:t>
            </w:r>
          </w:p>
        </w:tc>
      </w:tr>
      <w:tr w:rsidR="007E42B0" w14:paraId="4A5C1C66" w14:textId="77777777">
        <w:trPr>
          <w:jc w:val="center"/>
        </w:trPr>
        <w:tc>
          <w:tcPr>
            <w:tcW w:w="1814" w:type="dxa"/>
          </w:tcPr>
          <w:p w14:paraId="6C02656F" w14:textId="77777777" w:rsidR="007E42B0" w:rsidRDefault="00250146">
            <w:pPr>
              <w:jc w:val="center"/>
            </w:pPr>
            <w:r>
              <w:rPr>
                <w:color w:val="000000"/>
                <w:sz w:val="21"/>
              </w:rPr>
              <w:t>创建时间</w:t>
            </w:r>
          </w:p>
        </w:tc>
        <w:tc>
          <w:tcPr>
            <w:tcW w:w="2154" w:type="dxa"/>
          </w:tcPr>
          <w:p w14:paraId="32FA41FF" w14:textId="77777777" w:rsidR="007E42B0" w:rsidRDefault="00250146">
            <w:pPr>
              <w:jc w:val="center"/>
            </w:pPr>
            <w:r>
              <w:rPr>
                <w:color w:val="000000"/>
                <w:sz w:val="21"/>
              </w:rPr>
              <w:t>created_at</w:t>
            </w:r>
          </w:p>
        </w:tc>
        <w:tc>
          <w:tcPr>
            <w:tcW w:w="1587" w:type="dxa"/>
          </w:tcPr>
          <w:p w14:paraId="45C2920D" w14:textId="77777777" w:rsidR="007E42B0" w:rsidRDefault="00250146">
            <w:pPr>
              <w:jc w:val="center"/>
            </w:pPr>
            <w:r>
              <w:rPr>
                <w:color w:val="000000"/>
                <w:sz w:val="21"/>
              </w:rPr>
              <w:t>datetime</w:t>
            </w:r>
          </w:p>
        </w:tc>
        <w:tc>
          <w:tcPr>
            <w:tcW w:w="907" w:type="dxa"/>
          </w:tcPr>
          <w:p w14:paraId="5469E253" w14:textId="77777777" w:rsidR="007E42B0" w:rsidRDefault="00250146">
            <w:pPr>
              <w:jc w:val="center"/>
            </w:pPr>
            <w:r>
              <w:rPr>
                <w:color w:val="000000"/>
                <w:sz w:val="21"/>
              </w:rPr>
              <w:t>否</w:t>
            </w:r>
          </w:p>
        </w:tc>
        <w:tc>
          <w:tcPr>
            <w:tcW w:w="737" w:type="dxa"/>
          </w:tcPr>
          <w:p w14:paraId="7D1C6FAD" w14:textId="77777777" w:rsidR="007E42B0" w:rsidRDefault="00250146">
            <w:pPr>
              <w:jc w:val="center"/>
            </w:pPr>
            <w:r>
              <w:rPr>
                <w:color w:val="000000"/>
                <w:sz w:val="21"/>
              </w:rPr>
              <w:t>否</w:t>
            </w:r>
          </w:p>
        </w:tc>
        <w:tc>
          <w:tcPr>
            <w:tcW w:w="737" w:type="dxa"/>
          </w:tcPr>
          <w:p w14:paraId="46F544C5" w14:textId="77777777" w:rsidR="007E42B0" w:rsidRDefault="00250146">
            <w:pPr>
              <w:jc w:val="center"/>
            </w:pPr>
            <w:r>
              <w:rPr>
                <w:color w:val="000000"/>
                <w:sz w:val="21"/>
              </w:rPr>
              <w:t>否</w:t>
            </w:r>
          </w:p>
        </w:tc>
      </w:tr>
    </w:tbl>
    <w:p w14:paraId="4ABA3EEF" w14:textId="77777777" w:rsidR="007E42B0" w:rsidRDefault="00250146">
      <w:pPr>
        <w:ind w:firstLine="480"/>
        <w:jc w:val="both"/>
      </w:pPr>
      <w:r>
        <w:rPr>
          <w:color w:val="000000"/>
        </w:rPr>
        <w:t xml:space="preserve">review_type </w:t>
      </w:r>
      <w:r>
        <w:rPr>
          <w:color w:val="000000"/>
        </w:rPr>
        <w:t>取值</w:t>
      </w:r>
      <w:r>
        <w:rPr>
          <w:color w:val="000000"/>
        </w:rPr>
        <w:t xml:space="preserve"> risk</w:t>
      </w:r>
      <w:r>
        <w:rPr>
          <w:color w:val="000000"/>
        </w:rPr>
        <w:t>（风险审查）或</w:t>
      </w:r>
      <w:r>
        <w:rPr>
          <w:color w:val="000000"/>
        </w:rPr>
        <w:t xml:space="preserve"> compliance</w:t>
      </w:r>
      <w:r>
        <w:rPr>
          <w:color w:val="000000"/>
        </w:rPr>
        <w:t>（合规检查）。</w:t>
      </w:r>
      <w:r>
        <w:rPr>
          <w:color w:val="000000"/>
        </w:rPr>
        <w:t xml:space="preserve">overall_risk </w:t>
      </w:r>
      <w:r>
        <w:rPr>
          <w:color w:val="000000"/>
        </w:rPr>
        <w:t>取值高、中、低、无风险。</w:t>
      </w:r>
    </w:p>
    <w:p w14:paraId="660D3468" w14:textId="77777777" w:rsidR="007E42B0" w:rsidRDefault="00250146">
      <w:pPr>
        <w:pStyle w:val="31"/>
      </w:pPr>
      <w:bookmarkStart w:id="15" w:name="_Toc239754770"/>
      <w:r>
        <w:t xml:space="preserve">2.3.7 </w:t>
      </w:r>
      <w:r>
        <w:t>风险条目表（</w:t>
      </w:r>
      <w:r>
        <w:t>risk_items</w:t>
      </w:r>
      <w:r>
        <w:t>）</w:t>
      </w:r>
      <w:bookmarkEnd w:id="15"/>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03196783" w14:textId="77777777">
        <w:trPr>
          <w:jc w:val="center"/>
        </w:trPr>
        <w:tc>
          <w:tcPr>
            <w:tcW w:w="1814" w:type="dxa"/>
          </w:tcPr>
          <w:p w14:paraId="23A074F7" w14:textId="77777777" w:rsidR="007E42B0" w:rsidRDefault="00250146">
            <w:pPr>
              <w:jc w:val="center"/>
            </w:pPr>
            <w:r>
              <w:rPr>
                <w:b/>
                <w:color w:val="000000"/>
                <w:sz w:val="21"/>
              </w:rPr>
              <w:t>字段中文名</w:t>
            </w:r>
          </w:p>
        </w:tc>
        <w:tc>
          <w:tcPr>
            <w:tcW w:w="2154" w:type="dxa"/>
          </w:tcPr>
          <w:p w14:paraId="5DB3F2E2" w14:textId="77777777" w:rsidR="007E42B0" w:rsidRDefault="00250146">
            <w:pPr>
              <w:jc w:val="center"/>
            </w:pPr>
            <w:r>
              <w:rPr>
                <w:b/>
                <w:color w:val="000000"/>
                <w:sz w:val="21"/>
              </w:rPr>
              <w:t>字段名</w:t>
            </w:r>
          </w:p>
        </w:tc>
        <w:tc>
          <w:tcPr>
            <w:tcW w:w="1587" w:type="dxa"/>
          </w:tcPr>
          <w:p w14:paraId="5B79A90F" w14:textId="77777777" w:rsidR="007E42B0" w:rsidRDefault="00250146">
            <w:pPr>
              <w:jc w:val="center"/>
            </w:pPr>
            <w:r>
              <w:rPr>
                <w:b/>
                <w:color w:val="000000"/>
                <w:sz w:val="21"/>
              </w:rPr>
              <w:t>字段类型</w:t>
            </w:r>
          </w:p>
        </w:tc>
        <w:tc>
          <w:tcPr>
            <w:tcW w:w="907" w:type="dxa"/>
          </w:tcPr>
          <w:p w14:paraId="65577FEF" w14:textId="77777777" w:rsidR="007E42B0" w:rsidRDefault="00250146">
            <w:pPr>
              <w:jc w:val="center"/>
            </w:pPr>
            <w:r>
              <w:rPr>
                <w:b/>
                <w:color w:val="000000"/>
                <w:sz w:val="21"/>
              </w:rPr>
              <w:t>不为空</w:t>
            </w:r>
          </w:p>
        </w:tc>
        <w:tc>
          <w:tcPr>
            <w:tcW w:w="737" w:type="dxa"/>
          </w:tcPr>
          <w:p w14:paraId="68D3EBB5" w14:textId="77777777" w:rsidR="007E42B0" w:rsidRDefault="00250146">
            <w:pPr>
              <w:jc w:val="center"/>
            </w:pPr>
            <w:r>
              <w:rPr>
                <w:b/>
                <w:color w:val="000000"/>
                <w:sz w:val="21"/>
              </w:rPr>
              <w:t>主键</w:t>
            </w:r>
          </w:p>
        </w:tc>
        <w:tc>
          <w:tcPr>
            <w:tcW w:w="737" w:type="dxa"/>
          </w:tcPr>
          <w:p w14:paraId="25067092" w14:textId="77777777" w:rsidR="007E42B0" w:rsidRDefault="00250146">
            <w:pPr>
              <w:jc w:val="center"/>
            </w:pPr>
            <w:r>
              <w:rPr>
                <w:b/>
                <w:color w:val="000000"/>
                <w:sz w:val="21"/>
              </w:rPr>
              <w:t>外键</w:t>
            </w:r>
          </w:p>
        </w:tc>
      </w:tr>
      <w:tr w:rsidR="007E42B0" w14:paraId="4BFDF615" w14:textId="77777777">
        <w:trPr>
          <w:jc w:val="center"/>
        </w:trPr>
        <w:tc>
          <w:tcPr>
            <w:tcW w:w="1814" w:type="dxa"/>
          </w:tcPr>
          <w:p w14:paraId="00A4B13C" w14:textId="77777777" w:rsidR="007E42B0" w:rsidRDefault="00250146">
            <w:pPr>
              <w:jc w:val="center"/>
            </w:pPr>
            <w:r>
              <w:rPr>
                <w:color w:val="000000"/>
                <w:sz w:val="21"/>
              </w:rPr>
              <w:t>条目</w:t>
            </w:r>
            <w:r>
              <w:rPr>
                <w:color w:val="000000"/>
                <w:sz w:val="21"/>
              </w:rPr>
              <w:t>ID</w:t>
            </w:r>
          </w:p>
        </w:tc>
        <w:tc>
          <w:tcPr>
            <w:tcW w:w="2154" w:type="dxa"/>
          </w:tcPr>
          <w:p w14:paraId="492FF775" w14:textId="77777777" w:rsidR="007E42B0" w:rsidRDefault="00250146">
            <w:pPr>
              <w:jc w:val="center"/>
            </w:pPr>
            <w:r>
              <w:rPr>
                <w:color w:val="000000"/>
                <w:sz w:val="21"/>
              </w:rPr>
              <w:t>id</w:t>
            </w:r>
          </w:p>
        </w:tc>
        <w:tc>
          <w:tcPr>
            <w:tcW w:w="1587" w:type="dxa"/>
          </w:tcPr>
          <w:p w14:paraId="503517DE" w14:textId="77777777" w:rsidR="007E42B0" w:rsidRDefault="00250146">
            <w:pPr>
              <w:jc w:val="center"/>
            </w:pPr>
            <w:r>
              <w:rPr>
                <w:color w:val="000000"/>
                <w:sz w:val="21"/>
              </w:rPr>
              <w:t>int</w:t>
            </w:r>
          </w:p>
        </w:tc>
        <w:tc>
          <w:tcPr>
            <w:tcW w:w="907" w:type="dxa"/>
          </w:tcPr>
          <w:p w14:paraId="1FE17A9D" w14:textId="77777777" w:rsidR="007E42B0" w:rsidRDefault="00250146">
            <w:pPr>
              <w:jc w:val="center"/>
            </w:pPr>
            <w:r>
              <w:rPr>
                <w:color w:val="000000"/>
                <w:sz w:val="21"/>
              </w:rPr>
              <w:t>是</w:t>
            </w:r>
          </w:p>
        </w:tc>
        <w:tc>
          <w:tcPr>
            <w:tcW w:w="737" w:type="dxa"/>
          </w:tcPr>
          <w:p w14:paraId="2829A025" w14:textId="77777777" w:rsidR="007E42B0" w:rsidRDefault="00250146">
            <w:pPr>
              <w:jc w:val="center"/>
            </w:pPr>
            <w:r>
              <w:rPr>
                <w:color w:val="000000"/>
                <w:sz w:val="21"/>
              </w:rPr>
              <w:t>是</w:t>
            </w:r>
          </w:p>
        </w:tc>
        <w:tc>
          <w:tcPr>
            <w:tcW w:w="737" w:type="dxa"/>
          </w:tcPr>
          <w:p w14:paraId="5FF16D60" w14:textId="77777777" w:rsidR="007E42B0" w:rsidRDefault="00250146">
            <w:pPr>
              <w:jc w:val="center"/>
            </w:pPr>
            <w:r>
              <w:rPr>
                <w:color w:val="000000"/>
                <w:sz w:val="21"/>
              </w:rPr>
              <w:t>否</w:t>
            </w:r>
          </w:p>
        </w:tc>
      </w:tr>
      <w:tr w:rsidR="007E42B0" w14:paraId="2DF06717" w14:textId="77777777">
        <w:trPr>
          <w:jc w:val="center"/>
        </w:trPr>
        <w:tc>
          <w:tcPr>
            <w:tcW w:w="1814" w:type="dxa"/>
          </w:tcPr>
          <w:p w14:paraId="68D66748" w14:textId="77777777" w:rsidR="007E42B0" w:rsidRDefault="00250146">
            <w:pPr>
              <w:jc w:val="center"/>
            </w:pPr>
            <w:r>
              <w:rPr>
                <w:color w:val="000000"/>
                <w:sz w:val="21"/>
              </w:rPr>
              <w:t>报告</w:t>
            </w:r>
            <w:r>
              <w:rPr>
                <w:color w:val="000000"/>
                <w:sz w:val="21"/>
              </w:rPr>
              <w:t>ID</w:t>
            </w:r>
          </w:p>
        </w:tc>
        <w:tc>
          <w:tcPr>
            <w:tcW w:w="2154" w:type="dxa"/>
          </w:tcPr>
          <w:p w14:paraId="04452554" w14:textId="77777777" w:rsidR="007E42B0" w:rsidRDefault="00250146">
            <w:pPr>
              <w:jc w:val="center"/>
            </w:pPr>
            <w:r>
              <w:rPr>
                <w:color w:val="000000"/>
                <w:sz w:val="21"/>
              </w:rPr>
              <w:t>report_id</w:t>
            </w:r>
          </w:p>
        </w:tc>
        <w:tc>
          <w:tcPr>
            <w:tcW w:w="1587" w:type="dxa"/>
          </w:tcPr>
          <w:p w14:paraId="6BB5B7C4" w14:textId="77777777" w:rsidR="007E42B0" w:rsidRDefault="00250146">
            <w:pPr>
              <w:jc w:val="center"/>
            </w:pPr>
            <w:r>
              <w:rPr>
                <w:color w:val="000000"/>
                <w:sz w:val="21"/>
              </w:rPr>
              <w:t>int</w:t>
            </w:r>
          </w:p>
        </w:tc>
        <w:tc>
          <w:tcPr>
            <w:tcW w:w="907" w:type="dxa"/>
          </w:tcPr>
          <w:p w14:paraId="3557D982" w14:textId="77777777" w:rsidR="007E42B0" w:rsidRDefault="00250146">
            <w:pPr>
              <w:jc w:val="center"/>
            </w:pPr>
            <w:r>
              <w:rPr>
                <w:color w:val="000000"/>
                <w:sz w:val="21"/>
              </w:rPr>
              <w:t>是</w:t>
            </w:r>
          </w:p>
        </w:tc>
        <w:tc>
          <w:tcPr>
            <w:tcW w:w="737" w:type="dxa"/>
          </w:tcPr>
          <w:p w14:paraId="06401B15" w14:textId="77777777" w:rsidR="007E42B0" w:rsidRDefault="00250146">
            <w:pPr>
              <w:jc w:val="center"/>
            </w:pPr>
            <w:r>
              <w:rPr>
                <w:color w:val="000000"/>
                <w:sz w:val="21"/>
              </w:rPr>
              <w:t>否</w:t>
            </w:r>
          </w:p>
        </w:tc>
        <w:tc>
          <w:tcPr>
            <w:tcW w:w="737" w:type="dxa"/>
          </w:tcPr>
          <w:p w14:paraId="645BB9B6" w14:textId="77777777" w:rsidR="007E42B0" w:rsidRDefault="00250146">
            <w:pPr>
              <w:jc w:val="center"/>
            </w:pPr>
            <w:r>
              <w:rPr>
                <w:color w:val="000000"/>
                <w:sz w:val="21"/>
              </w:rPr>
              <w:t>是</w:t>
            </w:r>
          </w:p>
        </w:tc>
      </w:tr>
      <w:tr w:rsidR="007E42B0" w14:paraId="7BD10F43" w14:textId="77777777">
        <w:trPr>
          <w:jc w:val="center"/>
        </w:trPr>
        <w:tc>
          <w:tcPr>
            <w:tcW w:w="1814" w:type="dxa"/>
          </w:tcPr>
          <w:p w14:paraId="7AAFAD60" w14:textId="77777777" w:rsidR="007E42B0" w:rsidRDefault="00250146">
            <w:pPr>
              <w:jc w:val="center"/>
            </w:pPr>
            <w:r>
              <w:rPr>
                <w:color w:val="000000"/>
                <w:sz w:val="21"/>
              </w:rPr>
              <w:t>条款定位</w:t>
            </w:r>
          </w:p>
        </w:tc>
        <w:tc>
          <w:tcPr>
            <w:tcW w:w="2154" w:type="dxa"/>
          </w:tcPr>
          <w:p w14:paraId="409B3BC7" w14:textId="77777777" w:rsidR="007E42B0" w:rsidRDefault="00250146">
            <w:pPr>
              <w:jc w:val="center"/>
            </w:pPr>
            <w:r>
              <w:rPr>
                <w:color w:val="000000"/>
                <w:sz w:val="21"/>
              </w:rPr>
              <w:t>clause_no</w:t>
            </w:r>
          </w:p>
        </w:tc>
        <w:tc>
          <w:tcPr>
            <w:tcW w:w="1587" w:type="dxa"/>
          </w:tcPr>
          <w:p w14:paraId="1E511D88" w14:textId="77777777" w:rsidR="007E42B0" w:rsidRDefault="00250146">
            <w:pPr>
              <w:jc w:val="center"/>
            </w:pPr>
            <w:r>
              <w:rPr>
                <w:color w:val="000000"/>
                <w:sz w:val="21"/>
              </w:rPr>
              <w:t>varchar(50)</w:t>
            </w:r>
          </w:p>
        </w:tc>
        <w:tc>
          <w:tcPr>
            <w:tcW w:w="907" w:type="dxa"/>
          </w:tcPr>
          <w:p w14:paraId="28E6B4E3" w14:textId="77777777" w:rsidR="007E42B0" w:rsidRDefault="00250146">
            <w:pPr>
              <w:jc w:val="center"/>
            </w:pPr>
            <w:r>
              <w:rPr>
                <w:color w:val="000000"/>
                <w:sz w:val="21"/>
              </w:rPr>
              <w:t>否</w:t>
            </w:r>
          </w:p>
        </w:tc>
        <w:tc>
          <w:tcPr>
            <w:tcW w:w="737" w:type="dxa"/>
          </w:tcPr>
          <w:p w14:paraId="35B63112" w14:textId="77777777" w:rsidR="007E42B0" w:rsidRDefault="00250146">
            <w:pPr>
              <w:jc w:val="center"/>
            </w:pPr>
            <w:r>
              <w:rPr>
                <w:color w:val="000000"/>
                <w:sz w:val="21"/>
              </w:rPr>
              <w:t>否</w:t>
            </w:r>
          </w:p>
        </w:tc>
        <w:tc>
          <w:tcPr>
            <w:tcW w:w="737" w:type="dxa"/>
          </w:tcPr>
          <w:p w14:paraId="298559C1" w14:textId="77777777" w:rsidR="007E42B0" w:rsidRDefault="00250146">
            <w:pPr>
              <w:jc w:val="center"/>
            </w:pPr>
            <w:r>
              <w:rPr>
                <w:color w:val="000000"/>
                <w:sz w:val="21"/>
              </w:rPr>
              <w:t>否</w:t>
            </w:r>
          </w:p>
        </w:tc>
      </w:tr>
      <w:tr w:rsidR="007E42B0" w14:paraId="6AA7D53A" w14:textId="77777777">
        <w:trPr>
          <w:jc w:val="center"/>
        </w:trPr>
        <w:tc>
          <w:tcPr>
            <w:tcW w:w="1814" w:type="dxa"/>
          </w:tcPr>
          <w:p w14:paraId="1E43687D" w14:textId="77777777" w:rsidR="007E42B0" w:rsidRDefault="00250146">
            <w:pPr>
              <w:jc w:val="center"/>
            </w:pPr>
            <w:r>
              <w:rPr>
                <w:color w:val="000000"/>
                <w:sz w:val="21"/>
              </w:rPr>
              <w:t>风险等级</w:t>
            </w:r>
          </w:p>
        </w:tc>
        <w:tc>
          <w:tcPr>
            <w:tcW w:w="2154" w:type="dxa"/>
          </w:tcPr>
          <w:p w14:paraId="1B0C53A9" w14:textId="77777777" w:rsidR="007E42B0" w:rsidRDefault="00250146">
            <w:pPr>
              <w:jc w:val="center"/>
            </w:pPr>
            <w:r>
              <w:rPr>
                <w:color w:val="000000"/>
                <w:sz w:val="21"/>
              </w:rPr>
              <w:t>risk_level</w:t>
            </w:r>
          </w:p>
        </w:tc>
        <w:tc>
          <w:tcPr>
            <w:tcW w:w="1587" w:type="dxa"/>
          </w:tcPr>
          <w:p w14:paraId="42F2427A" w14:textId="77777777" w:rsidR="007E42B0" w:rsidRDefault="00250146">
            <w:pPr>
              <w:jc w:val="center"/>
            </w:pPr>
            <w:r>
              <w:rPr>
                <w:color w:val="000000"/>
                <w:sz w:val="21"/>
              </w:rPr>
              <w:t>varchar(10)</w:t>
            </w:r>
          </w:p>
        </w:tc>
        <w:tc>
          <w:tcPr>
            <w:tcW w:w="907" w:type="dxa"/>
          </w:tcPr>
          <w:p w14:paraId="62ED121E" w14:textId="77777777" w:rsidR="007E42B0" w:rsidRDefault="00250146">
            <w:pPr>
              <w:jc w:val="center"/>
            </w:pPr>
            <w:r>
              <w:rPr>
                <w:color w:val="000000"/>
                <w:sz w:val="21"/>
              </w:rPr>
              <w:t>否</w:t>
            </w:r>
          </w:p>
        </w:tc>
        <w:tc>
          <w:tcPr>
            <w:tcW w:w="737" w:type="dxa"/>
          </w:tcPr>
          <w:p w14:paraId="3BDCF3E6" w14:textId="77777777" w:rsidR="007E42B0" w:rsidRDefault="00250146">
            <w:pPr>
              <w:jc w:val="center"/>
            </w:pPr>
            <w:r>
              <w:rPr>
                <w:color w:val="000000"/>
                <w:sz w:val="21"/>
              </w:rPr>
              <w:t>否</w:t>
            </w:r>
          </w:p>
        </w:tc>
        <w:tc>
          <w:tcPr>
            <w:tcW w:w="737" w:type="dxa"/>
          </w:tcPr>
          <w:p w14:paraId="268580B8" w14:textId="77777777" w:rsidR="007E42B0" w:rsidRDefault="00250146">
            <w:pPr>
              <w:jc w:val="center"/>
            </w:pPr>
            <w:r>
              <w:rPr>
                <w:color w:val="000000"/>
                <w:sz w:val="21"/>
              </w:rPr>
              <w:t>否</w:t>
            </w:r>
          </w:p>
        </w:tc>
      </w:tr>
      <w:tr w:rsidR="007E42B0" w14:paraId="04190BB4" w14:textId="77777777">
        <w:trPr>
          <w:jc w:val="center"/>
        </w:trPr>
        <w:tc>
          <w:tcPr>
            <w:tcW w:w="1814" w:type="dxa"/>
          </w:tcPr>
          <w:p w14:paraId="43AC0FBA" w14:textId="77777777" w:rsidR="007E42B0" w:rsidRDefault="00250146">
            <w:pPr>
              <w:jc w:val="center"/>
            </w:pPr>
            <w:r>
              <w:rPr>
                <w:color w:val="000000"/>
                <w:sz w:val="21"/>
              </w:rPr>
              <w:lastRenderedPageBreak/>
              <w:t>风险标题</w:t>
            </w:r>
          </w:p>
        </w:tc>
        <w:tc>
          <w:tcPr>
            <w:tcW w:w="2154" w:type="dxa"/>
          </w:tcPr>
          <w:p w14:paraId="3AE41D80" w14:textId="77777777" w:rsidR="007E42B0" w:rsidRDefault="00250146">
            <w:pPr>
              <w:jc w:val="center"/>
            </w:pPr>
            <w:r>
              <w:rPr>
                <w:color w:val="000000"/>
                <w:sz w:val="21"/>
              </w:rPr>
              <w:t>title</w:t>
            </w:r>
          </w:p>
        </w:tc>
        <w:tc>
          <w:tcPr>
            <w:tcW w:w="1587" w:type="dxa"/>
          </w:tcPr>
          <w:p w14:paraId="5C4C838D" w14:textId="77777777" w:rsidR="007E42B0" w:rsidRDefault="00250146">
            <w:pPr>
              <w:jc w:val="center"/>
            </w:pPr>
            <w:r>
              <w:rPr>
                <w:color w:val="000000"/>
                <w:sz w:val="21"/>
              </w:rPr>
              <w:t>varchar(200)</w:t>
            </w:r>
          </w:p>
        </w:tc>
        <w:tc>
          <w:tcPr>
            <w:tcW w:w="907" w:type="dxa"/>
          </w:tcPr>
          <w:p w14:paraId="7E5FA012" w14:textId="77777777" w:rsidR="007E42B0" w:rsidRDefault="00250146">
            <w:pPr>
              <w:jc w:val="center"/>
            </w:pPr>
            <w:r>
              <w:rPr>
                <w:color w:val="000000"/>
                <w:sz w:val="21"/>
              </w:rPr>
              <w:t>否</w:t>
            </w:r>
          </w:p>
        </w:tc>
        <w:tc>
          <w:tcPr>
            <w:tcW w:w="737" w:type="dxa"/>
          </w:tcPr>
          <w:p w14:paraId="358CC94D" w14:textId="77777777" w:rsidR="007E42B0" w:rsidRDefault="00250146">
            <w:pPr>
              <w:jc w:val="center"/>
            </w:pPr>
            <w:r>
              <w:rPr>
                <w:color w:val="000000"/>
                <w:sz w:val="21"/>
              </w:rPr>
              <w:t>否</w:t>
            </w:r>
          </w:p>
        </w:tc>
        <w:tc>
          <w:tcPr>
            <w:tcW w:w="737" w:type="dxa"/>
          </w:tcPr>
          <w:p w14:paraId="75136510" w14:textId="77777777" w:rsidR="007E42B0" w:rsidRDefault="00250146">
            <w:pPr>
              <w:jc w:val="center"/>
            </w:pPr>
            <w:r>
              <w:rPr>
                <w:color w:val="000000"/>
                <w:sz w:val="21"/>
              </w:rPr>
              <w:t>否</w:t>
            </w:r>
          </w:p>
        </w:tc>
      </w:tr>
      <w:tr w:rsidR="007E42B0" w14:paraId="4DDA4D58" w14:textId="77777777">
        <w:trPr>
          <w:jc w:val="center"/>
        </w:trPr>
        <w:tc>
          <w:tcPr>
            <w:tcW w:w="1814" w:type="dxa"/>
          </w:tcPr>
          <w:p w14:paraId="4FE2B9A7" w14:textId="77777777" w:rsidR="007E42B0" w:rsidRDefault="00250146">
            <w:pPr>
              <w:jc w:val="center"/>
            </w:pPr>
            <w:r>
              <w:rPr>
                <w:color w:val="000000"/>
                <w:sz w:val="21"/>
              </w:rPr>
              <w:t>问题描述</w:t>
            </w:r>
          </w:p>
        </w:tc>
        <w:tc>
          <w:tcPr>
            <w:tcW w:w="2154" w:type="dxa"/>
          </w:tcPr>
          <w:p w14:paraId="47F91D86" w14:textId="77777777" w:rsidR="007E42B0" w:rsidRDefault="00250146">
            <w:pPr>
              <w:jc w:val="center"/>
            </w:pPr>
            <w:r>
              <w:rPr>
                <w:color w:val="000000"/>
                <w:sz w:val="21"/>
              </w:rPr>
              <w:t>description</w:t>
            </w:r>
          </w:p>
        </w:tc>
        <w:tc>
          <w:tcPr>
            <w:tcW w:w="1587" w:type="dxa"/>
          </w:tcPr>
          <w:p w14:paraId="3AEE8010" w14:textId="77777777" w:rsidR="007E42B0" w:rsidRDefault="00250146">
            <w:pPr>
              <w:jc w:val="center"/>
            </w:pPr>
            <w:r>
              <w:rPr>
                <w:color w:val="000000"/>
                <w:sz w:val="21"/>
              </w:rPr>
              <w:t>text</w:t>
            </w:r>
          </w:p>
        </w:tc>
        <w:tc>
          <w:tcPr>
            <w:tcW w:w="907" w:type="dxa"/>
          </w:tcPr>
          <w:p w14:paraId="6AB3AC3E" w14:textId="77777777" w:rsidR="007E42B0" w:rsidRDefault="00250146">
            <w:pPr>
              <w:jc w:val="center"/>
            </w:pPr>
            <w:r>
              <w:rPr>
                <w:color w:val="000000"/>
                <w:sz w:val="21"/>
              </w:rPr>
              <w:t>否</w:t>
            </w:r>
          </w:p>
        </w:tc>
        <w:tc>
          <w:tcPr>
            <w:tcW w:w="737" w:type="dxa"/>
          </w:tcPr>
          <w:p w14:paraId="09E3BCD7" w14:textId="77777777" w:rsidR="007E42B0" w:rsidRDefault="00250146">
            <w:pPr>
              <w:jc w:val="center"/>
            </w:pPr>
            <w:r>
              <w:rPr>
                <w:color w:val="000000"/>
                <w:sz w:val="21"/>
              </w:rPr>
              <w:t>否</w:t>
            </w:r>
          </w:p>
        </w:tc>
        <w:tc>
          <w:tcPr>
            <w:tcW w:w="737" w:type="dxa"/>
          </w:tcPr>
          <w:p w14:paraId="00D03051" w14:textId="77777777" w:rsidR="007E42B0" w:rsidRDefault="00250146">
            <w:pPr>
              <w:jc w:val="center"/>
            </w:pPr>
            <w:r>
              <w:rPr>
                <w:color w:val="000000"/>
                <w:sz w:val="21"/>
              </w:rPr>
              <w:t>否</w:t>
            </w:r>
          </w:p>
        </w:tc>
      </w:tr>
      <w:tr w:rsidR="007E42B0" w14:paraId="079B5B6E" w14:textId="77777777">
        <w:trPr>
          <w:jc w:val="center"/>
        </w:trPr>
        <w:tc>
          <w:tcPr>
            <w:tcW w:w="1814" w:type="dxa"/>
          </w:tcPr>
          <w:p w14:paraId="4AD61278" w14:textId="77777777" w:rsidR="007E42B0" w:rsidRDefault="00250146">
            <w:pPr>
              <w:jc w:val="center"/>
            </w:pPr>
            <w:r>
              <w:rPr>
                <w:color w:val="000000"/>
                <w:sz w:val="21"/>
              </w:rPr>
              <w:t>修改建议</w:t>
            </w:r>
          </w:p>
        </w:tc>
        <w:tc>
          <w:tcPr>
            <w:tcW w:w="2154" w:type="dxa"/>
          </w:tcPr>
          <w:p w14:paraId="118F614F" w14:textId="77777777" w:rsidR="007E42B0" w:rsidRDefault="00250146">
            <w:pPr>
              <w:jc w:val="center"/>
            </w:pPr>
            <w:r>
              <w:rPr>
                <w:color w:val="000000"/>
                <w:sz w:val="21"/>
              </w:rPr>
              <w:t>suggestion</w:t>
            </w:r>
          </w:p>
        </w:tc>
        <w:tc>
          <w:tcPr>
            <w:tcW w:w="1587" w:type="dxa"/>
          </w:tcPr>
          <w:p w14:paraId="4494D3C3" w14:textId="77777777" w:rsidR="007E42B0" w:rsidRDefault="00250146">
            <w:pPr>
              <w:jc w:val="center"/>
            </w:pPr>
            <w:r>
              <w:rPr>
                <w:color w:val="000000"/>
                <w:sz w:val="21"/>
              </w:rPr>
              <w:t>text</w:t>
            </w:r>
          </w:p>
        </w:tc>
        <w:tc>
          <w:tcPr>
            <w:tcW w:w="907" w:type="dxa"/>
          </w:tcPr>
          <w:p w14:paraId="1C8CC54C" w14:textId="77777777" w:rsidR="007E42B0" w:rsidRDefault="00250146">
            <w:pPr>
              <w:jc w:val="center"/>
            </w:pPr>
            <w:r>
              <w:rPr>
                <w:color w:val="000000"/>
                <w:sz w:val="21"/>
              </w:rPr>
              <w:t>否</w:t>
            </w:r>
          </w:p>
        </w:tc>
        <w:tc>
          <w:tcPr>
            <w:tcW w:w="737" w:type="dxa"/>
          </w:tcPr>
          <w:p w14:paraId="5F79A5D6" w14:textId="77777777" w:rsidR="007E42B0" w:rsidRDefault="00250146">
            <w:pPr>
              <w:jc w:val="center"/>
            </w:pPr>
            <w:r>
              <w:rPr>
                <w:color w:val="000000"/>
                <w:sz w:val="21"/>
              </w:rPr>
              <w:t>否</w:t>
            </w:r>
          </w:p>
        </w:tc>
        <w:tc>
          <w:tcPr>
            <w:tcW w:w="737" w:type="dxa"/>
          </w:tcPr>
          <w:p w14:paraId="58DBE98B" w14:textId="77777777" w:rsidR="007E42B0" w:rsidRDefault="00250146">
            <w:pPr>
              <w:jc w:val="center"/>
            </w:pPr>
            <w:r>
              <w:rPr>
                <w:color w:val="000000"/>
                <w:sz w:val="21"/>
              </w:rPr>
              <w:t>否</w:t>
            </w:r>
          </w:p>
        </w:tc>
      </w:tr>
      <w:tr w:rsidR="007E42B0" w14:paraId="0AA358AE" w14:textId="77777777">
        <w:trPr>
          <w:jc w:val="center"/>
        </w:trPr>
        <w:tc>
          <w:tcPr>
            <w:tcW w:w="1814" w:type="dxa"/>
          </w:tcPr>
          <w:p w14:paraId="6E0F4DF2" w14:textId="77777777" w:rsidR="007E42B0" w:rsidRDefault="00250146">
            <w:pPr>
              <w:jc w:val="center"/>
            </w:pPr>
            <w:r>
              <w:rPr>
                <w:color w:val="000000"/>
                <w:sz w:val="21"/>
              </w:rPr>
              <w:t>法律依据</w:t>
            </w:r>
          </w:p>
        </w:tc>
        <w:tc>
          <w:tcPr>
            <w:tcW w:w="2154" w:type="dxa"/>
          </w:tcPr>
          <w:p w14:paraId="5C2E2596" w14:textId="77777777" w:rsidR="007E42B0" w:rsidRDefault="00250146">
            <w:pPr>
              <w:jc w:val="center"/>
            </w:pPr>
            <w:r>
              <w:rPr>
                <w:color w:val="000000"/>
                <w:sz w:val="21"/>
              </w:rPr>
              <w:t>legal_basis</w:t>
            </w:r>
          </w:p>
        </w:tc>
        <w:tc>
          <w:tcPr>
            <w:tcW w:w="1587" w:type="dxa"/>
          </w:tcPr>
          <w:p w14:paraId="7164E240" w14:textId="77777777" w:rsidR="007E42B0" w:rsidRDefault="00250146">
            <w:pPr>
              <w:jc w:val="center"/>
            </w:pPr>
            <w:r>
              <w:rPr>
                <w:color w:val="000000"/>
                <w:sz w:val="21"/>
              </w:rPr>
              <w:t>text</w:t>
            </w:r>
          </w:p>
        </w:tc>
        <w:tc>
          <w:tcPr>
            <w:tcW w:w="907" w:type="dxa"/>
          </w:tcPr>
          <w:p w14:paraId="4648ADA2" w14:textId="77777777" w:rsidR="007E42B0" w:rsidRDefault="00250146">
            <w:pPr>
              <w:jc w:val="center"/>
            </w:pPr>
            <w:r>
              <w:rPr>
                <w:color w:val="000000"/>
                <w:sz w:val="21"/>
              </w:rPr>
              <w:t>否</w:t>
            </w:r>
          </w:p>
        </w:tc>
        <w:tc>
          <w:tcPr>
            <w:tcW w:w="737" w:type="dxa"/>
          </w:tcPr>
          <w:p w14:paraId="6D39E768" w14:textId="77777777" w:rsidR="007E42B0" w:rsidRDefault="00250146">
            <w:pPr>
              <w:jc w:val="center"/>
            </w:pPr>
            <w:r>
              <w:rPr>
                <w:color w:val="000000"/>
                <w:sz w:val="21"/>
              </w:rPr>
              <w:t>否</w:t>
            </w:r>
          </w:p>
        </w:tc>
        <w:tc>
          <w:tcPr>
            <w:tcW w:w="737" w:type="dxa"/>
          </w:tcPr>
          <w:p w14:paraId="616F6C87" w14:textId="77777777" w:rsidR="007E42B0" w:rsidRDefault="00250146">
            <w:pPr>
              <w:jc w:val="center"/>
            </w:pPr>
            <w:r>
              <w:rPr>
                <w:color w:val="000000"/>
                <w:sz w:val="21"/>
              </w:rPr>
              <w:t>否</w:t>
            </w:r>
          </w:p>
        </w:tc>
      </w:tr>
    </w:tbl>
    <w:p w14:paraId="378DB253" w14:textId="77777777" w:rsidR="007E42B0" w:rsidRDefault="00250146">
      <w:pPr>
        <w:ind w:firstLine="480"/>
        <w:jc w:val="both"/>
      </w:pPr>
      <w:r>
        <w:rPr>
          <w:color w:val="000000"/>
        </w:rPr>
        <w:t>每条风险必须给出条款定位与法律依据，检索不到依据时不生成风险结论，这是系统控制大模型幻觉的约束之一。删除报告时风险条目级联删除。</w:t>
      </w:r>
    </w:p>
    <w:p w14:paraId="51FEECF3" w14:textId="77777777" w:rsidR="007E42B0" w:rsidRDefault="00250146">
      <w:pPr>
        <w:pStyle w:val="31"/>
      </w:pPr>
      <w:bookmarkStart w:id="16" w:name="_Toc239754771"/>
      <w:r>
        <w:t xml:space="preserve">2.3.8 </w:t>
      </w:r>
      <w:r>
        <w:t>问答会话表（</w:t>
      </w:r>
      <w:r>
        <w:t>chat_sessions</w:t>
      </w:r>
      <w:r>
        <w:t>）</w:t>
      </w:r>
      <w:bookmarkEnd w:id="16"/>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53431EC4" w14:textId="77777777">
        <w:trPr>
          <w:jc w:val="center"/>
        </w:trPr>
        <w:tc>
          <w:tcPr>
            <w:tcW w:w="1814" w:type="dxa"/>
          </w:tcPr>
          <w:p w14:paraId="3BD4F51A" w14:textId="77777777" w:rsidR="007E42B0" w:rsidRDefault="00250146">
            <w:pPr>
              <w:jc w:val="center"/>
            </w:pPr>
            <w:r>
              <w:rPr>
                <w:b/>
                <w:color w:val="000000"/>
                <w:sz w:val="21"/>
              </w:rPr>
              <w:t>字段中文名</w:t>
            </w:r>
          </w:p>
        </w:tc>
        <w:tc>
          <w:tcPr>
            <w:tcW w:w="2154" w:type="dxa"/>
          </w:tcPr>
          <w:p w14:paraId="73CBC394" w14:textId="77777777" w:rsidR="007E42B0" w:rsidRDefault="00250146">
            <w:pPr>
              <w:jc w:val="center"/>
            </w:pPr>
            <w:r>
              <w:rPr>
                <w:b/>
                <w:color w:val="000000"/>
                <w:sz w:val="21"/>
              </w:rPr>
              <w:t>字段名</w:t>
            </w:r>
          </w:p>
        </w:tc>
        <w:tc>
          <w:tcPr>
            <w:tcW w:w="1587" w:type="dxa"/>
          </w:tcPr>
          <w:p w14:paraId="6B1AFC80" w14:textId="77777777" w:rsidR="007E42B0" w:rsidRDefault="00250146">
            <w:pPr>
              <w:jc w:val="center"/>
            </w:pPr>
            <w:r>
              <w:rPr>
                <w:b/>
                <w:color w:val="000000"/>
                <w:sz w:val="21"/>
              </w:rPr>
              <w:t>字段类型</w:t>
            </w:r>
          </w:p>
        </w:tc>
        <w:tc>
          <w:tcPr>
            <w:tcW w:w="907" w:type="dxa"/>
          </w:tcPr>
          <w:p w14:paraId="05559E88" w14:textId="77777777" w:rsidR="007E42B0" w:rsidRDefault="00250146">
            <w:pPr>
              <w:jc w:val="center"/>
            </w:pPr>
            <w:r>
              <w:rPr>
                <w:b/>
                <w:color w:val="000000"/>
                <w:sz w:val="21"/>
              </w:rPr>
              <w:t>不为空</w:t>
            </w:r>
          </w:p>
        </w:tc>
        <w:tc>
          <w:tcPr>
            <w:tcW w:w="737" w:type="dxa"/>
          </w:tcPr>
          <w:p w14:paraId="40AF8DC4" w14:textId="77777777" w:rsidR="007E42B0" w:rsidRDefault="00250146">
            <w:pPr>
              <w:jc w:val="center"/>
            </w:pPr>
            <w:r>
              <w:rPr>
                <w:b/>
                <w:color w:val="000000"/>
                <w:sz w:val="21"/>
              </w:rPr>
              <w:t>主键</w:t>
            </w:r>
          </w:p>
        </w:tc>
        <w:tc>
          <w:tcPr>
            <w:tcW w:w="737" w:type="dxa"/>
          </w:tcPr>
          <w:p w14:paraId="29DE612F" w14:textId="77777777" w:rsidR="007E42B0" w:rsidRDefault="00250146">
            <w:pPr>
              <w:jc w:val="center"/>
            </w:pPr>
            <w:r>
              <w:rPr>
                <w:b/>
                <w:color w:val="000000"/>
                <w:sz w:val="21"/>
              </w:rPr>
              <w:t>外键</w:t>
            </w:r>
          </w:p>
        </w:tc>
      </w:tr>
      <w:tr w:rsidR="007E42B0" w14:paraId="0456CCD6" w14:textId="77777777">
        <w:trPr>
          <w:jc w:val="center"/>
        </w:trPr>
        <w:tc>
          <w:tcPr>
            <w:tcW w:w="1814" w:type="dxa"/>
          </w:tcPr>
          <w:p w14:paraId="5100251C" w14:textId="77777777" w:rsidR="007E42B0" w:rsidRDefault="00250146">
            <w:pPr>
              <w:jc w:val="center"/>
            </w:pPr>
            <w:r>
              <w:rPr>
                <w:color w:val="000000"/>
                <w:sz w:val="21"/>
              </w:rPr>
              <w:t>会话</w:t>
            </w:r>
            <w:r>
              <w:rPr>
                <w:color w:val="000000"/>
                <w:sz w:val="21"/>
              </w:rPr>
              <w:t>ID</w:t>
            </w:r>
          </w:p>
        </w:tc>
        <w:tc>
          <w:tcPr>
            <w:tcW w:w="2154" w:type="dxa"/>
          </w:tcPr>
          <w:p w14:paraId="0D9C9032" w14:textId="77777777" w:rsidR="007E42B0" w:rsidRDefault="00250146">
            <w:pPr>
              <w:jc w:val="center"/>
            </w:pPr>
            <w:r>
              <w:rPr>
                <w:color w:val="000000"/>
                <w:sz w:val="21"/>
              </w:rPr>
              <w:t>id</w:t>
            </w:r>
          </w:p>
        </w:tc>
        <w:tc>
          <w:tcPr>
            <w:tcW w:w="1587" w:type="dxa"/>
          </w:tcPr>
          <w:p w14:paraId="4A548CA7" w14:textId="77777777" w:rsidR="007E42B0" w:rsidRDefault="00250146">
            <w:pPr>
              <w:jc w:val="center"/>
            </w:pPr>
            <w:r>
              <w:rPr>
                <w:color w:val="000000"/>
                <w:sz w:val="21"/>
              </w:rPr>
              <w:t>int</w:t>
            </w:r>
          </w:p>
        </w:tc>
        <w:tc>
          <w:tcPr>
            <w:tcW w:w="907" w:type="dxa"/>
          </w:tcPr>
          <w:p w14:paraId="28A4CF3E" w14:textId="77777777" w:rsidR="007E42B0" w:rsidRDefault="00250146">
            <w:pPr>
              <w:jc w:val="center"/>
            </w:pPr>
            <w:r>
              <w:rPr>
                <w:color w:val="000000"/>
                <w:sz w:val="21"/>
              </w:rPr>
              <w:t>是</w:t>
            </w:r>
          </w:p>
        </w:tc>
        <w:tc>
          <w:tcPr>
            <w:tcW w:w="737" w:type="dxa"/>
          </w:tcPr>
          <w:p w14:paraId="55AF3891" w14:textId="77777777" w:rsidR="007E42B0" w:rsidRDefault="00250146">
            <w:pPr>
              <w:jc w:val="center"/>
            </w:pPr>
            <w:r>
              <w:rPr>
                <w:color w:val="000000"/>
                <w:sz w:val="21"/>
              </w:rPr>
              <w:t>是</w:t>
            </w:r>
          </w:p>
        </w:tc>
        <w:tc>
          <w:tcPr>
            <w:tcW w:w="737" w:type="dxa"/>
          </w:tcPr>
          <w:p w14:paraId="3E19F19C" w14:textId="77777777" w:rsidR="007E42B0" w:rsidRDefault="00250146">
            <w:pPr>
              <w:jc w:val="center"/>
            </w:pPr>
            <w:r>
              <w:rPr>
                <w:color w:val="000000"/>
                <w:sz w:val="21"/>
              </w:rPr>
              <w:t>否</w:t>
            </w:r>
          </w:p>
        </w:tc>
      </w:tr>
      <w:tr w:rsidR="007E42B0" w14:paraId="0A78EDB2" w14:textId="77777777">
        <w:trPr>
          <w:jc w:val="center"/>
        </w:trPr>
        <w:tc>
          <w:tcPr>
            <w:tcW w:w="1814" w:type="dxa"/>
          </w:tcPr>
          <w:p w14:paraId="10FCD515" w14:textId="77777777" w:rsidR="007E42B0" w:rsidRDefault="00250146">
            <w:pPr>
              <w:jc w:val="center"/>
            </w:pPr>
            <w:r>
              <w:rPr>
                <w:color w:val="000000"/>
                <w:sz w:val="21"/>
              </w:rPr>
              <w:t>用户</w:t>
            </w:r>
            <w:r>
              <w:rPr>
                <w:color w:val="000000"/>
                <w:sz w:val="21"/>
              </w:rPr>
              <w:t>ID</w:t>
            </w:r>
          </w:p>
        </w:tc>
        <w:tc>
          <w:tcPr>
            <w:tcW w:w="2154" w:type="dxa"/>
          </w:tcPr>
          <w:p w14:paraId="4E8747F7" w14:textId="77777777" w:rsidR="007E42B0" w:rsidRDefault="00250146">
            <w:pPr>
              <w:jc w:val="center"/>
            </w:pPr>
            <w:r>
              <w:rPr>
                <w:color w:val="000000"/>
                <w:sz w:val="21"/>
              </w:rPr>
              <w:t>user_id</w:t>
            </w:r>
          </w:p>
        </w:tc>
        <w:tc>
          <w:tcPr>
            <w:tcW w:w="1587" w:type="dxa"/>
          </w:tcPr>
          <w:p w14:paraId="36E0B78E" w14:textId="77777777" w:rsidR="007E42B0" w:rsidRDefault="00250146">
            <w:pPr>
              <w:jc w:val="center"/>
            </w:pPr>
            <w:r>
              <w:rPr>
                <w:color w:val="000000"/>
                <w:sz w:val="21"/>
              </w:rPr>
              <w:t>int</w:t>
            </w:r>
          </w:p>
        </w:tc>
        <w:tc>
          <w:tcPr>
            <w:tcW w:w="907" w:type="dxa"/>
          </w:tcPr>
          <w:p w14:paraId="65EEA0D8" w14:textId="77777777" w:rsidR="007E42B0" w:rsidRDefault="00250146">
            <w:pPr>
              <w:jc w:val="center"/>
            </w:pPr>
            <w:r>
              <w:rPr>
                <w:color w:val="000000"/>
                <w:sz w:val="21"/>
              </w:rPr>
              <w:t>是</w:t>
            </w:r>
          </w:p>
        </w:tc>
        <w:tc>
          <w:tcPr>
            <w:tcW w:w="737" w:type="dxa"/>
          </w:tcPr>
          <w:p w14:paraId="0E9D6BA5" w14:textId="77777777" w:rsidR="007E42B0" w:rsidRDefault="00250146">
            <w:pPr>
              <w:jc w:val="center"/>
            </w:pPr>
            <w:r>
              <w:rPr>
                <w:color w:val="000000"/>
                <w:sz w:val="21"/>
              </w:rPr>
              <w:t>否</w:t>
            </w:r>
          </w:p>
        </w:tc>
        <w:tc>
          <w:tcPr>
            <w:tcW w:w="737" w:type="dxa"/>
          </w:tcPr>
          <w:p w14:paraId="48373F01" w14:textId="77777777" w:rsidR="007E42B0" w:rsidRDefault="00250146">
            <w:pPr>
              <w:jc w:val="center"/>
            </w:pPr>
            <w:r>
              <w:rPr>
                <w:color w:val="000000"/>
                <w:sz w:val="21"/>
              </w:rPr>
              <w:t>是</w:t>
            </w:r>
          </w:p>
        </w:tc>
      </w:tr>
      <w:tr w:rsidR="007E42B0" w14:paraId="6CD0D7CB" w14:textId="77777777">
        <w:trPr>
          <w:jc w:val="center"/>
        </w:trPr>
        <w:tc>
          <w:tcPr>
            <w:tcW w:w="1814" w:type="dxa"/>
          </w:tcPr>
          <w:p w14:paraId="5C438175" w14:textId="77777777" w:rsidR="007E42B0" w:rsidRDefault="00250146">
            <w:pPr>
              <w:jc w:val="center"/>
            </w:pPr>
            <w:r>
              <w:rPr>
                <w:color w:val="000000"/>
                <w:sz w:val="21"/>
              </w:rPr>
              <w:t>会话标题</w:t>
            </w:r>
          </w:p>
        </w:tc>
        <w:tc>
          <w:tcPr>
            <w:tcW w:w="2154" w:type="dxa"/>
          </w:tcPr>
          <w:p w14:paraId="24CA3D66" w14:textId="77777777" w:rsidR="007E42B0" w:rsidRDefault="00250146">
            <w:pPr>
              <w:jc w:val="center"/>
            </w:pPr>
            <w:r>
              <w:rPr>
                <w:color w:val="000000"/>
                <w:sz w:val="21"/>
              </w:rPr>
              <w:t>title</w:t>
            </w:r>
          </w:p>
        </w:tc>
        <w:tc>
          <w:tcPr>
            <w:tcW w:w="1587" w:type="dxa"/>
          </w:tcPr>
          <w:p w14:paraId="7DA22800" w14:textId="77777777" w:rsidR="007E42B0" w:rsidRDefault="00250146">
            <w:pPr>
              <w:jc w:val="center"/>
            </w:pPr>
            <w:r>
              <w:rPr>
                <w:color w:val="000000"/>
                <w:sz w:val="21"/>
              </w:rPr>
              <w:t>varchar(200)</w:t>
            </w:r>
          </w:p>
        </w:tc>
        <w:tc>
          <w:tcPr>
            <w:tcW w:w="907" w:type="dxa"/>
          </w:tcPr>
          <w:p w14:paraId="50E57FCF" w14:textId="77777777" w:rsidR="007E42B0" w:rsidRDefault="00250146">
            <w:pPr>
              <w:jc w:val="center"/>
            </w:pPr>
            <w:r>
              <w:rPr>
                <w:color w:val="000000"/>
                <w:sz w:val="21"/>
              </w:rPr>
              <w:t>否</w:t>
            </w:r>
          </w:p>
        </w:tc>
        <w:tc>
          <w:tcPr>
            <w:tcW w:w="737" w:type="dxa"/>
          </w:tcPr>
          <w:p w14:paraId="0F651320" w14:textId="77777777" w:rsidR="007E42B0" w:rsidRDefault="00250146">
            <w:pPr>
              <w:jc w:val="center"/>
            </w:pPr>
            <w:r>
              <w:rPr>
                <w:color w:val="000000"/>
                <w:sz w:val="21"/>
              </w:rPr>
              <w:t>否</w:t>
            </w:r>
          </w:p>
        </w:tc>
        <w:tc>
          <w:tcPr>
            <w:tcW w:w="737" w:type="dxa"/>
          </w:tcPr>
          <w:p w14:paraId="339B6DD2" w14:textId="77777777" w:rsidR="007E42B0" w:rsidRDefault="00250146">
            <w:pPr>
              <w:jc w:val="center"/>
            </w:pPr>
            <w:r>
              <w:rPr>
                <w:color w:val="000000"/>
                <w:sz w:val="21"/>
              </w:rPr>
              <w:t>否</w:t>
            </w:r>
          </w:p>
        </w:tc>
      </w:tr>
      <w:tr w:rsidR="007E42B0" w14:paraId="79EF005B" w14:textId="77777777">
        <w:trPr>
          <w:jc w:val="center"/>
        </w:trPr>
        <w:tc>
          <w:tcPr>
            <w:tcW w:w="1814" w:type="dxa"/>
          </w:tcPr>
          <w:p w14:paraId="22F38407" w14:textId="77777777" w:rsidR="007E42B0" w:rsidRDefault="00250146">
            <w:pPr>
              <w:jc w:val="center"/>
            </w:pPr>
            <w:r>
              <w:rPr>
                <w:color w:val="000000"/>
                <w:sz w:val="21"/>
              </w:rPr>
              <w:t>创建时间</w:t>
            </w:r>
          </w:p>
        </w:tc>
        <w:tc>
          <w:tcPr>
            <w:tcW w:w="2154" w:type="dxa"/>
          </w:tcPr>
          <w:p w14:paraId="731CCEFD" w14:textId="77777777" w:rsidR="007E42B0" w:rsidRDefault="00250146">
            <w:pPr>
              <w:jc w:val="center"/>
            </w:pPr>
            <w:r>
              <w:rPr>
                <w:color w:val="000000"/>
                <w:sz w:val="21"/>
              </w:rPr>
              <w:t>created_at</w:t>
            </w:r>
          </w:p>
        </w:tc>
        <w:tc>
          <w:tcPr>
            <w:tcW w:w="1587" w:type="dxa"/>
          </w:tcPr>
          <w:p w14:paraId="333DC6EF" w14:textId="77777777" w:rsidR="007E42B0" w:rsidRDefault="00250146">
            <w:pPr>
              <w:jc w:val="center"/>
            </w:pPr>
            <w:r>
              <w:rPr>
                <w:color w:val="000000"/>
                <w:sz w:val="21"/>
              </w:rPr>
              <w:t>datetime</w:t>
            </w:r>
          </w:p>
        </w:tc>
        <w:tc>
          <w:tcPr>
            <w:tcW w:w="907" w:type="dxa"/>
          </w:tcPr>
          <w:p w14:paraId="64057E96" w14:textId="77777777" w:rsidR="007E42B0" w:rsidRDefault="00250146">
            <w:pPr>
              <w:jc w:val="center"/>
            </w:pPr>
            <w:r>
              <w:rPr>
                <w:color w:val="000000"/>
                <w:sz w:val="21"/>
              </w:rPr>
              <w:t>否</w:t>
            </w:r>
          </w:p>
        </w:tc>
        <w:tc>
          <w:tcPr>
            <w:tcW w:w="737" w:type="dxa"/>
          </w:tcPr>
          <w:p w14:paraId="41D6306F" w14:textId="77777777" w:rsidR="007E42B0" w:rsidRDefault="00250146">
            <w:pPr>
              <w:jc w:val="center"/>
            </w:pPr>
            <w:r>
              <w:rPr>
                <w:color w:val="000000"/>
                <w:sz w:val="21"/>
              </w:rPr>
              <w:t>否</w:t>
            </w:r>
          </w:p>
        </w:tc>
        <w:tc>
          <w:tcPr>
            <w:tcW w:w="737" w:type="dxa"/>
          </w:tcPr>
          <w:p w14:paraId="510CFA66" w14:textId="77777777" w:rsidR="007E42B0" w:rsidRDefault="00250146">
            <w:pPr>
              <w:jc w:val="center"/>
            </w:pPr>
            <w:r>
              <w:rPr>
                <w:color w:val="000000"/>
                <w:sz w:val="21"/>
              </w:rPr>
              <w:t>否</w:t>
            </w:r>
          </w:p>
        </w:tc>
      </w:tr>
    </w:tbl>
    <w:p w14:paraId="60ED9313" w14:textId="77777777" w:rsidR="007E42B0" w:rsidRDefault="00250146">
      <w:pPr>
        <w:pStyle w:val="31"/>
      </w:pPr>
      <w:bookmarkStart w:id="17" w:name="_Toc239754772"/>
      <w:r>
        <w:t xml:space="preserve">2.3.9 </w:t>
      </w:r>
      <w:r>
        <w:t>问答消息表（</w:t>
      </w:r>
      <w:r>
        <w:t>chat_messages</w:t>
      </w:r>
      <w:r>
        <w:t>）</w:t>
      </w:r>
      <w:bookmarkEnd w:id="17"/>
    </w:p>
    <w:tbl>
      <w:tblPr>
        <w:tblStyle w:val="aff1"/>
        <w:tblW w:w="0" w:type="auto"/>
        <w:jc w:val="center"/>
        <w:tblLook w:val="04A0" w:firstRow="1" w:lastRow="0" w:firstColumn="1" w:lastColumn="0" w:noHBand="0" w:noVBand="1"/>
      </w:tblPr>
      <w:tblGrid>
        <w:gridCol w:w="1814"/>
        <w:gridCol w:w="2154"/>
        <w:gridCol w:w="1587"/>
        <w:gridCol w:w="907"/>
        <w:gridCol w:w="737"/>
        <w:gridCol w:w="737"/>
      </w:tblGrid>
      <w:tr w:rsidR="007E42B0" w14:paraId="287767DF" w14:textId="77777777">
        <w:trPr>
          <w:jc w:val="center"/>
        </w:trPr>
        <w:tc>
          <w:tcPr>
            <w:tcW w:w="1814" w:type="dxa"/>
          </w:tcPr>
          <w:p w14:paraId="15302F06" w14:textId="77777777" w:rsidR="007E42B0" w:rsidRDefault="00250146">
            <w:pPr>
              <w:jc w:val="center"/>
            </w:pPr>
            <w:r>
              <w:rPr>
                <w:b/>
                <w:color w:val="000000"/>
                <w:sz w:val="21"/>
              </w:rPr>
              <w:t>字段中文名</w:t>
            </w:r>
          </w:p>
        </w:tc>
        <w:tc>
          <w:tcPr>
            <w:tcW w:w="2154" w:type="dxa"/>
          </w:tcPr>
          <w:p w14:paraId="7488BAF7" w14:textId="77777777" w:rsidR="007E42B0" w:rsidRDefault="00250146">
            <w:pPr>
              <w:jc w:val="center"/>
            </w:pPr>
            <w:r>
              <w:rPr>
                <w:b/>
                <w:color w:val="000000"/>
                <w:sz w:val="21"/>
              </w:rPr>
              <w:t>字段名</w:t>
            </w:r>
          </w:p>
        </w:tc>
        <w:tc>
          <w:tcPr>
            <w:tcW w:w="1587" w:type="dxa"/>
          </w:tcPr>
          <w:p w14:paraId="3C798201" w14:textId="77777777" w:rsidR="007E42B0" w:rsidRDefault="00250146">
            <w:pPr>
              <w:jc w:val="center"/>
            </w:pPr>
            <w:r>
              <w:rPr>
                <w:b/>
                <w:color w:val="000000"/>
                <w:sz w:val="21"/>
              </w:rPr>
              <w:t>字段类型</w:t>
            </w:r>
          </w:p>
        </w:tc>
        <w:tc>
          <w:tcPr>
            <w:tcW w:w="907" w:type="dxa"/>
          </w:tcPr>
          <w:p w14:paraId="1C7D25F9" w14:textId="77777777" w:rsidR="007E42B0" w:rsidRDefault="00250146">
            <w:pPr>
              <w:jc w:val="center"/>
            </w:pPr>
            <w:r>
              <w:rPr>
                <w:b/>
                <w:color w:val="000000"/>
                <w:sz w:val="21"/>
              </w:rPr>
              <w:t>不为空</w:t>
            </w:r>
          </w:p>
        </w:tc>
        <w:tc>
          <w:tcPr>
            <w:tcW w:w="737" w:type="dxa"/>
          </w:tcPr>
          <w:p w14:paraId="0826917C" w14:textId="77777777" w:rsidR="007E42B0" w:rsidRDefault="00250146">
            <w:pPr>
              <w:jc w:val="center"/>
            </w:pPr>
            <w:r>
              <w:rPr>
                <w:b/>
                <w:color w:val="000000"/>
                <w:sz w:val="21"/>
              </w:rPr>
              <w:t>主键</w:t>
            </w:r>
          </w:p>
        </w:tc>
        <w:tc>
          <w:tcPr>
            <w:tcW w:w="737" w:type="dxa"/>
          </w:tcPr>
          <w:p w14:paraId="4AA7F539" w14:textId="77777777" w:rsidR="007E42B0" w:rsidRDefault="00250146">
            <w:pPr>
              <w:jc w:val="center"/>
            </w:pPr>
            <w:r>
              <w:rPr>
                <w:b/>
                <w:color w:val="000000"/>
                <w:sz w:val="21"/>
              </w:rPr>
              <w:t>外键</w:t>
            </w:r>
          </w:p>
        </w:tc>
      </w:tr>
      <w:tr w:rsidR="007E42B0" w14:paraId="4CF7A682" w14:textId="77777777">
        <w:trPr>
          <w:jc w:val="center"/>
        </w:trPr>
        <w:tc>
          <w:tcPr>
            <w:tcW w:w="1814" w:type="dxa"/>
          </w:tcPr>
          <w:p w14:paraId="07D89987" w14:textId="77777777" w:rsidR="007E42B0" w:rsidRDefault="00250146">
            <w:pPr>
              <w:jc w:val="center"/>
            </w:pPr>
            <w:r>
              <w:rPr>
                <w:color w:val="000000"/>
                <w:sz w:val="21"/>
              </w:rPr>
              <w:t>消息</w:t>
            </w:r>
            <w:r>
              <w:rPr>
                <w:color w:val="000000"/>
                <w:sz w:val="21"/>
              </w:rPr>
              <w:t>ID</w:t>
            </w:r>
          </w:p>
        </w:tc>
        <w:tc>
          <w:tcPr>
            <w:tcW w:w="2154" w:type="dxa"/>
          </w:tcPr>
          <w:p w14:paraId="1B867669" w14:textId="77777777" w:rsidR="007E42B0" w:rsidRDefault="00250146">
            <w:pPr>
              <w:jc w:val="center"/>
            </w:pPr>
            <w:r>
              <w:rPr>
                <w:color w:val="000000"/>
                <w:sz w:val="21"/>
              </w:rPr>
              <w:t>id</w:t>
            </w:r>
          </w:p>
        </w:tc>
        <w:tc>
          <w:tcPr>
            <w:tcW w:w="1587" w:type="dxa"/>
          </w:tcPr>
          <w:p w14:paraId="10794DA0" w14:textId="77777777" w:rsidR="007E42B0" w:rsidRDefault="00250146">
            <w:pPr>
              <w:jc w:val="center"/>
            </w:pPr>
            <w:r>
              <w:rPr>
                <w:color w:val="000000"/>
                <w:sz w:val="21"/>
              </w:rPr>
              <w:t>int</w:t>
            </w:r>
          </w:p>
        </w:tc>
        <w:tc>
          <w:tcPr>
            <w:tcW w:w="907" w:type="dxa"/>
          </w:tcPr>
          <w:p w14:paraId="18A39E70" w14:textId="77777777" w:rsidR="007E42B0" w:rsidRDefault="00250146">
            <w:pPr>
              <w:jc w:val="center"/>
            </w:pPr>
            <w:r>
              <w:rPr>
                <w:color w:val="000000"/>
                <w:sz w:val="21"/>
              </w:rPr>
              <w:t>是</w:t>
            </w:r>
          </w:p>
        </w:tc>
        <w:tc>
          <w:tcPr>
            <w:tcW w:w="737" w:type="dxa"/>
          </w:tcPr>
          <w:p w14:paraId="5801E1B6" w14:textId="77777777" w:rsidR="007E42B0" w:rsidRDefault="00250146">
            <w:pPr>
              <w:jc w:val="center"/>
            </w:pPr>
            <w:r>
              <w:rPr>
                <w:color w:val="000000"/>
                <w:sz w:val="21"/>
              </w:rPr>
              <w:t>是</w:t>
            </w:r>
          </w:p>
        </w:tc>
        <w:tc>
          <w:tcPr>
            <w:tcW w:w="737" w:type="dxa"/>
          </w:tcPr>
          <w:p w14:paraId="5B3CF7B4" w14:textId="77777777" w:rsidR="007E42B0" w:rsidRDefault="00250146">
            <w:pPr>
              <w:jc w:val="center"/>
            </w:pPr>
            <w:r>
              <w:rPr>
                <w:color w:val="000000"/>
                <w:sz w:val="21"/>
              </w:rPr>
              <w:t>否</w:t>
            </w:r>
          </w:p>
        </w:tc>
      </w:tr>
      <w:tr w:rsidR="007E42B0" w14:paraId="1F79E855" w14:textId="77777777">
        <w:trPr>
          <w:jc w:val="center"/>
        </w:trPr>
        <w:tc>
          <w:tcPr>
            <w:tcW w:w="1814" w:type="dxa"/>
          </w:tcPr>
          <w:p w14:paraId="53BB9534" w14:textId="77777777" w:rsidR="007E42B0" w:rsidRDefault="00250146">
            <w:pPr>
              <w:jc w:val="center"/>
            </w:pPr>
            <w:r>
              <w:rPr>
                <w:color w:val="000000"/>
                <w:sz w:val="21"/>
              </w:rPr>
              <w:t>会话</w:t>
            </w:r>
            <w:r>
              <w:rPr>
                <w:color w:val="000000"/>
                <w:sz w:val="21"/>
              </w:rPr>
              <w:t>ID</w:t>
            </w:r>
          </w:p>
        </w:tc>
        <w:tc>
          <w:tcPr>
            <w:tcW w:w="2154" w:type="dxa"/>
          </w:tcPr>
          <w:p w14:paraId="5E57CCC5" w14:textId="77777777" w:rsidR="007E42B0" w:rsidRDefault="00250146">
            <w:pPr>
              <w:jc w:val="center"/>
            </w:pPr>
            <w:r>
              <w:rPr>
                <w:color w:val="000000"/>
                <w:sz w:val="21"/>
              </w:rPr>
              <w:t>session_id</w:t>
            </w:r>
          </w:p>
        </w:tc>
        <w:tc>
          <w:tcPr>
            <w:tcW w:w="1587" w:type="dxa"/>
          </w:tcPr>
          <w:p w14:paraId="69579C72" w14:textId="77777777" w:rsidR="007E42B0" w:rsidRDefault="00250146">
            <w:pPr>
              <w:jc w:val="center"/>
            </w:pPr>
            <w:r>
              <w:rPr>
                <w:color w:val="000000"/>
                <w:sz w:val="21"/>
              </w:rPr>
              <w:t>int</w:t>
            </w:r>
          </w:p>
        </w:tc>
        <w:tc>
          <w:tcPr>
            <w:tcW w:w="907" w:type="dxa"/>
          </w:tcPr>
          <w:p w14:paraId="6119BD6B" w14:textId="77777777" w:rsidR="007E42B0" w:rsidRDefault="00250146">
            <w:pPr>
              <w:jc w:val="center"/>
            </w:pPr>
            <w:r>
              <w:rPr>
                <w:color w:val="000000"/>
                <w:sz w:val="21"/>
              </w:rPr>
              <w:t>是</w:t>
            </w:r>
          </w:p>
        </w:tc>
        <w:tc>
          <w:tcPr>
            <w:tcW w:w="737" w:type="dxa"/>
          </w:tcPr>
          <w:p w14:paraId="3384A350" w14:textId="77777777" w:rsidR="007E42B0" w:rsidRDefault="00250146">
            <w:pPr>
              <w:jc w:val="center"/>
            </w:pPr>
            <w:r>
              <w:rPr>
                <w:color w:val="000000"/>
                <w:sz w:val="21"/>
              </w:rPr>
              <w:t>否</w:t>
            </w:r>
          </w:p>
        </w:tc>
        <w:tc>
          <w:tcPr>
            <w:tcW w:w="737" w:type="dxa"/>
          </w:tcPr>
          <w:p w14:paraId="027A0E0E" w14:textId="77777777" w:rsidR="007E42B0" w:rsidRDefault="00250146">
            <w:pPr>
              <w:jc w:val="center"/>
            </w:pPr>
            <w:r>
              <w:rPr>
                <w:color w:val="000000"/>
                <w:sz w:val="21"/>
              </w:rPr>
              <w:t>是</w:t>
            </w:r>
          </w:p>
        </w:tc>
      </w:tr>
      <w:tr w:rsidR="007E42B0" w14:paraId="4A337293" w14:textId="77777777">
        <w:trPr>
          <w:jc w:val="center"/>
        </w:trPr>
        <w:tc>
          <w:tcPr>
            <w:tcW w:w="1814" w:type="dxa"/>
          </w:tcPr>
          <w:p w14:paraId="22D2D608" w14:textId="77777777" w:rsidR="007E42B0" w:rsidRDefault="00250146">
            <w:pPr>
              <w:jc w:val="center"/>
            </w:pPr>
            <w:r>
              <w:rPr>
                <w:color w:val="000000"/>
                <w:sz w:val="21"/>
              </w:rPr>
              <w:t>消息角色</w:t>
            </w:r>
          </w:p>
        </w:tc>
        <w:tc>
          <w:tcPr>
            <w:tcW w:w="2154" w:type="dxa"/>
          </w:tcPr>
          <w:p w14:paraId="0D69B086" w14:textId="77777777" w:rsidR="007E42B0" w:rsidRDefault="00250146">
            <w:pPr>
              <w:jc w:val="center"/>
            </w:pPr>
            <w:r>
              <w:rPr>
                <w:color w:val="000000"/>
                <w:sz w:val="21"/>
              </w:rPr>
              <w:t>role</w:t>
            </w:r>
          </w:p>
        </w:tc>
        <w:tc>
          <w:tcPr>
            <w:tcW w:w="1587" w:type="dxa"/>
          </w:tcPr>
          <w:p w14:paraId="2AA5C053" w14:textId="77777777" w:rsidR="007E42B0" w:rsidRDefault="00250146">
            <w:pPr>
              <w:jc w:val="center"/>
            </w:pPr>
            <w:r>
              <w:rPr>
                <w:color w:val="000000"/>
                <w:sz w:val="21"/>
              </w:rPr>
              <w:t>varchar(20)</w:t>
            </w:r>
          </w:p>
        </w:tc>
        <w:tc>
          <w:tcPr>
            <w:tcW w:w="907" w:type="dxa"/>
          </w:tcPr>
          <w:p w14:paraId="33CFFA1C" w14:textId="77777777" w:rsidR="007E42B0" w:rsidRDefault="00250146">
            <w:pPr>
              <w:jc w:val="center"/>
            </w:pPr>
            <w:r>
              <w:rPr>
                <w:color w:val="000000"/>
                <w:sz w:val="21"/>
              </w:rPr>
              <w:t>否</w:t>
            </w:r>
          </w:p>
        </w:tc>
        <w:tc>
          <w:tcPr>
            <w:tcW w:w="737" w:type="dxa"/>
          </w:tcPr>
          <w:p w14:paraId="4CBAC25D" w14:textId="77777777" w:rsidR="007E42B0" w:rsidRDefault="00250146">
            <w:pPr>
              <w:jc w:val="center"/>
            </w:pPr>
            <w:r>
              <w:rPr>
                <w:color w:val="000000"/>
                <w:sz w:val="21"/>
              </w:rPr>
              <w:t>否</w:t>
            </w:r>
          </w:p>
        </w:tc>
        <w:tc>
          <w:tcPr>
            <w:tcW w:w="737" w:type="dxa"/>
          </w:tcPr>
          <w:p w14:paraId="33BF3A7C" w14:textId="77777777" w:rsidR="007E42B0" w:rsidRDefault="00250146">
            <w:pPr>
              <w:jc w:val="center"/>
            </w:pPr>
            <w:r>
              <w:rPr>
                <w:color w:val="000000"/>
                <w:sz w:val="21"/>
              </w:rPr>
              <w:t>否</w:t>
            </w:r>
          </w:p>
        </w:tc>
      </w:tr>
      <w:tr w:rsidR="007E42B0" w14:paraId="125082D0" w14:textId="77777777">
        <w:trPr>
          <w:jc w:val="center"/>
        </w:trPr>
        <w:tc>
          <w:tcPr>
            <w:tcW w:w="1814" w:type="dxa"/>
          </w:tcPr>
          <w:p w14:paraId="32BF4ED7" w14:textId="77777777" w:rsidR="007E42B0" w:rsidRDefault="00250146">
            <w:pPr>
              <w:jc w:val="center"/>
            </w:pPr>
            <w:r>
              <w:rPr>
                <w:color w:val="000000"/>
                <w:sz w:val="21"/>
              </w:rPr>
              <w:t>消息内容</w:t>
            </w:r>
          </w:p>
        </w:tc>
        <w:tc>
          <w:tcPr>
            <w:tcW w:w="2154" w:type="dxa"/>
          </w:tcPr>
          <w:p w14:paraId="704054FC" w14:textId="77777777" w:rsidR="007E42B0" w:rsidRDefault="00250146">
            <w:pPr>
              <w:jc w:val="center"/>
            </w:pPr>
            <w:r>
              <w:rPr>
                <w:color w:val="000000"/>
                <w:sz w:val="21"/>
              </w:rPr>
              <w:t>content</w:t>
            </w:r>
          </w:p>
        </w:tc>
        <w:tc>
          <w:tcPr>
            <w:tcW w:w="1587" w:type="dxa"/>
          </w:tcPr>
          <w:p w14:paraId="6F09414E" w14:textId="77777777" w:rsidR="007E42B0" w:rsidRDefault="00250146">
            <w:pPr>
              <w:jc w:val="center"/>
            </w:pPr>
            <w:r>
              <w:rPr>
                <w:color w:val="000000"/>
                <w:sz w:val="21"/>
              </w:rPr>
              <w:t>text</w:t>
            </w:r>
          </w:p>
        </w:tc>
        <w:tc>
          <w:tcPr>
            <w:tcW w:w="907" w:type="dxa"/>
          </w:tcPr>
          <w:p w14:paraId="511B2D9E" w14:textId="77777777" w:rsidR="007E42B0" w:rsidRDefault="00250146">
            <w:pPr>
              <w:jc w:val="center"/>
            </w:pPr>
            <w:r>
              <w:rPr>
                <w:color w:val="000000"/>
                <w:sz w:val="21"/>
              </w:rPr>
              <w:t>否</w:t>
            </w:r>
          </w:p>
        </w:tc>
        <w:tc>
          <w:tcPr>
            <w:tcW w:w="737" w:type="dxa"/>
          </w:tcPr>
          <w:p w14:paraId="1AB1EFFA" w14:textId="77777777" w:rsidR="007E42B0" w:rsidRDefault="00250146">
            <w:pPr>
              <w:jc w:val="center"/>
            </w:pPr>
            <w:r>
              <w:rPr>
                <w:color w:val="000000"/>
                <w:sz w:val="21"/>
              </w:rPr>
              <w:t>否</w:t>
            </w:r>
          </w:p>
        </w:tc>
        <w:tc>
          <w:tcPr>
            <w:tcW w:w="737" w:type="dxa"/>
          </w:tcPr>
          <w:p w14:paraId="374FFAAD" w14:textId="77777777" w:rsidR="007E42B0" w:rsidRDefault="00250146">
            <w:pPr>
              <w:jc w:val="center"/>
            </w:pPr>
            <w:r>
              <w:rPr>
                <w:color w:val="000000"/>
                <w:sz w:val="21"/>
              </w:rPr>
              <w:t>否</w:t>
            </w:r>
          </w:p>
        </w:tc>
      </w:tr>
      <w:tr w:rsidR="007E42B0" w14:paraId="12103031" w14:textId="77777777">
        <w:trPr>
          <w:jc w:val="center"/>
        </w:trPr>
        <w:tc>
          <w:tcPr>
            <w:tcW w:w="1814" w:type="dxa"/>
          </w:tcPr>
          <w:p w14:paraId="35B70F60" w14:textId="77777777" w:rsidR="007E42B0" w:rsidRDefault="00250146">
            <w:pPr>
              <w:jc w:val="center"/>
            </w:pPr>
            <w:r>
              <w:rPr>
                <w:color w:val="000000"/>
                <w:sz w:val="21"/>
              </w:rPr>
              <w:t>创建时间</w:t>
            </w:r>
          </w:p>
        </w:tc>
        <w:tc>
          <w:tcPr>
            <w:tcW w:w="2154" w:type="dxa"/>
          </w:tcPr>
          <w:p w14:paraId="4AD596FD" w14:textId="77777777" w:rsidR="007E42B0" w:rsidRDefault="00250146">
            <w:pPr>
              <w:jc w:val="center"/>
            </w:pPr>
            <w:r>
              <w:rPr>
                <w:color w:val="000000"/>
                <w:sz w:val="21"/>
              </w:rPr>
              <w:t>created_at</w:t>
            </w:r>
          </w:p>
        </w:tc>
        <w:tc>
          <w:tcPr>
            <w:tcW w:w="1587" w:type="dxa"/>
          </w:tcPr>
          <w:p w14:paraId="7F0E3BD4" w14:textId="77777777" w:rsidR="007E42B0" w:rsidRDefault="00250146">
            <w:pPr>
              <w:jc w:val="center"/>
            </w:pPr>
            <w:r>
              <w:rPr>
                <w:color w:val="000000"/>
                <w:sz w:val="21"/>
              </w:rPr>
              <w:t>datetime</w:t>
            </w:r>
          </w:p>
        </w:tc>
        <w:tc>
          <w:tcPr>
            <w:tcW w:w="907" w:type="dxa"/>
          </w:tcPr>
          <w:p w14:paraId="601A1EA3" w14:textId="77777777" w:rsidR="007E42B0" w:rsidRDefault="00250146">
            <w:pPr>
              <w:jc w:val="center"/>
            </w:pPr>
            <w:r>
              <w:rPr>
                <w:color w:val="000000"/>
                <w:sz w:val="21"/>
              </w:rPr>
              <w:t>否</w:t>
            </w:r>
          </w:p>
        </w:tc>
        <w:tc>
          <w:tcPr>
            <w:tcW w:w="737" w:type="dxa"/>
          </w:tcPr>
          <w:p w14:paraId="65163F56" w14:textId="77777777" w:rsidR="007E42B0" w:rsidRDefault="00250146">
            <w:pPr>
              <w:jc w:val="center"/>
            </w:pPr>
            <w:r>
              <w:rPr>
                <w:color w:val="000000"/>
                <w:sz w:val="21"/>
              </w:rPr>
              <w:t>否</w:t>
            </w:r>
          </w:p>
        </w:tc>
        <w:tc>
          <w:tcPr>
            <w:tcW w:w="737" w:type="dxa"/>
          </w:tcPr>
          <w:p w14:paraId="2188A434" w14:textId="77777777" w:rsidR="007E42B0" w:rsidRDefault="00250146">
            <w:pPr>
              <w:jc w:val="center"/>
            </w:pPr>
            <w:r>
              <w:rPr>
                <w:color w:val="000000"/>
                <w:sz w:val="21"/>
              </w:rPr>
              <w:t>否</w:t>
            </w:r>
          </w:p>
        </w:tc>
      </w:tr>
    </w:tbl>
    <w:p w14:paraId="12157E5A" w14:textId="77777777" w:rsidR="007E42B0" w:rsidRDefault="00250146">
      <w:pPr>
        <w:ind w:firstLine="480"/>
        <w:jc w:val="both"/>
      </w:pPr>
      <w:r>
        <w:rPr>
          <w:color w:val="000000"/>
        </w:rPr>
        <w:t xml:space="preserve">role </w:t>
      </w:r>
      <w:r>
        <w:rPr>
          <w:color w:val="000000"/>
        </w:rPr>
        <w:t>取值</w:t>
      </w:r>
      <w:r>
        <w:rPr>
          <w:color w:val="000000"/>
        </w:rPr>
        <w:t xml:space="preserve"> user </w:t>
      </w:r>
      <w:r>
        <w:rPr>
          <w:color w:val="000000"/>
        </w:rPr>
        <w:t>或</w:t>
      </w:r>
      <w:r>
        <w:rPr>
          <w:color w:val="000000"/>
        </w:rPr>
        <w:t xml:space="preserve"> assistant</w:t>
      </w:r>
      <w:r>
        <w:rPr>
          <w:color w:val="000000"/>
        </w:rPr>
        <w:t>，按</w:t>
      </w:r>
      <w:r>
        <w:rPr>
          <w:color w:val="000000"/>
        </w:rPr>
        <w:t xml:space="preserve"> id </w:t>
      </w:r>
      <w:r>
        <w:rPr>
          <w:color w:val="000000"/>
        </w:rPr>
        <w:t>排序即可还原对话顺序。</w:t>
      </w:r>
    </w:p>
    <w:p w14:paraId="5D9CFF29" w14:textId="77777777" w:rsidR="007E42B0" w:rsidRDefault="00250146">
      <w:pPr>
        <w:pStyle w:val="21"/>
      </w:pPr>
      <w:bookmarkStart w:id="18" w:name="_Toc239754773"/>
      <w:r>
        <w:t xml:space="preserve">2.4 </w:t>
      </w:r>
      <w:r>
        <w:t>支持软件</w:t>
      </w:r>
      <w:bookmarkEnd w:id="18"/>
    </w:p>
    <w:p w14:paraId="6AF5B823" w14:textId="77777777" w:rsidR="007E42B0" w:rsidRDefault="00250146">
      <w:r>
        <w:rPr>
          <w:color w:val="000000"/>
        </w:rPr>
        <w:t xml:space="preserve">1. </w:t>
      </w:r>
      <w:r>
        <w:rPr>
          <w:color w:val="000000"/>
        </w:rPr>
        <w:t>关系型数据库：</w:t>
      </w:r>
      <w:r>
        <w:rPr>
          <w:color w:val="000000"/>
        </w:rPr>
        <w:t>MySQL 8.0</w:t>
      </w:r>
      <w:r>
        <w:rPr>
          <w:color w:val="000000"/>
        </w:rPr>
        <w:t>（开发环境</w:t>
      </w:r>
      <w:r>
        <w:rPr>
          <w:color w:val="000000"/>
        </w:rPr>
        <w:t xml:space="preserve"> SQLite 3</w:t>
      </w:r>
      <w:r>
        <w:rPr>
          <w:color w:val="000000"/>
        </w:rPr>
        <w:t>）</w:t>
      </w:r>
    </w:p>
    <w:p w14:paraId="6FA5F44C" w14:textId="77777777" w:rsidR="007E42B0" w:rsidRDefault="00250146">
      <w:r>
        <w:rPr>
          <w:color w:val="000000"/>
        </w:rPr>
        <w:t xml:space="preserve">2. </w:t>
      </w:r>
      <w:r>
        <w:rPr>
          <w:color w:val="000000"/>
        </w:rPr>
        <w:t>向量检索：</w:t>
      </w:r>
      <w:r>
        <w:rPr>
          <w:color w:val="000000"/>
        </w:rPr>
        <w:t>FAISS</w:t>
      </w:r>
      <w:r>
        <w:rPr>
          <w:color w:val="000000"/>
        </w:rPr>
        <w:t>，未安装时自动降级为</w:t>
      </w:r>
      <w:r>
        <w:rPr>
          <w:color w:val="000000"/>
        </w:rPr>
        <w:t xml:space="preserve"> NumPy </w:t>
      </w:r>
      <w:r>
        <w:rPr>
          <w:color w:val="000000"/>
        </w:rPr>
        <w:t>矩阵运算，功能不受影响</w:t>
      </w:r>
    </w:p>
    <w:p w14:paraId="4C9A02DE" w14:textId="77777777" w:rsidR="007E42B0" w:rsidRDefault="00250146">
      <w:r>
        <w:rPr>
          <w:color w:val="000000"/>
        </w:rPr>
        <w:t xml:space="preserve">3. ORM </w:t>
      </w:r>
      <w:r>
        <w:rPr>
          <w:color w:val="000000"/>
        </w:rPr>
        <w:t>框架：</w:t>
      </w:r>
      <w:r>
        <w:rPr>
          <w:color w:val="000000"/>
        </w:rPr>
        <w:t>SQLAlchemy 2.0</w:t>
      </w:r>
    </w:p>
    <w:p w14:paraId="4B6CD0D8" w14:textId="77777777" w:rsidR="007E42B0" w:rsidRDefault="00250146">
      <w:r>
        <w:rPr>
          <w:color w:val="000000"/>
        </w:rPr>
        <w:t xml:space="preserve">4. </w:t>
      </w:r>
      <w:r>
        <w:rPr>
          <w:color w:val="000000"/>
        </w:rPr>
        <w:t>建库与维护工具：</w:t>
      </w:r>
      <w:r>
        <w:rPr>
          <w:color w:val="000000"/>
        </w:rPr>
        <w:t>Navicat Premium 16</w:t>
      </w:r>
    </w:p>
    <w:p w14:paraId="2894D246" w14:textId="77777777" w:rsidR="007E42B0" w:rsidRDefault="00250146">
      <w:pPr>
        <w:pStyle w:val="1"/>
      </w:pPr>
      <w:bookmarkStart w:id="19" w:name="_Toc239754774"/>
      <w:r>
        <w:lastRenderedPageBreak/>
        <w:t xml:space="preserve">3. </w:t>
      </w:r>
      <w:r>
        <w:t>结构设计</w:t>
      </w:r>
      <w:bookmarkEnd w:id="19"/>
    </w:p>
    <w:p w14:paraId="70539F2B" w14:textId="77777777" w:rsidR="007E42B0" w:rsidRDefault="00250146">
      <w:pPr>
        <w:pStyle w:val="21"/>
      </w:pPr>
      <w:bookmarkStart w:id="20" w:name="_Toc239754775"/>
      <w:r>
        <w:t xml:space="preserve">3.1 </w:t>
      </w:r>
      <w:r>
        <w:t>概念模型</w:t>
      </w:r>
      <w:bookmarkEnd w:id="20"/>
    </w:p>
    <w:p w14:paraId="530E295C" w14:textId="77777777" w:rsidR="007E42B0" w:rsidRDefault="00250146">
      <w:pPr>
        <w:ind w:firstLine="480"/>
        <w:jc w:val="both"/>
      </w:pPr>
      <w:r>
        <w:rPr>
          <w:color w:val="000000"/>
        </w:rPr>
        <w:t>核心实体：用户、合同、合同版本、标准条款、法规、审查报告、风险条目、问答会话、问答消息。</w:t>
      </w:r>
    </w:p>
    <w:p w14:paraId="61558842" w14:textId="77777777" w:rsidR="007E42B0" w:rsidRDefault="00250146">
      <w:pPr>
        <w:ind w:firstLine="480"/>
        <w:jc w:val="both"/>
      </w:pPr>
      <w:r>
        <w:rPr>
          <w:color w:val="000000"/>
        </w:rPr>
        <w:t>核心关系如下：</w:t>
      </w:r>
    </w:p>
    <w:p w14:paraId="29594403" w14:textId="77777777" w:rsidR="007E42B0" w:rsidRDefault="00250146">
      <w:r>
        <w:rPr>
          <w:color w:val="000000"/>
        </w:rPr>
        <w:t>用户与合同：一对多，一个用户可上传多份合同</w:t>
      </w:r>
    </w:p>
    <w:p w14:paraId="6093007A" w14:textId="77777777" w:rsidR="007E42B0" w:rsidRDefault="00250146">
      <w:r>
        <w:rPr>
          <w:color w:val="000000"/>
        </w:rPr>
        <w:t>合同与合同版本：一对多，版本号递增，支撑比对功能</w:t>
      </w:r>
    </w:p>
    <w:p w14:paraId="02863CEA" w14:textId="77777777" w:rsidR="007E42B0" w:rsidRDefault="00250146">
      <w:r>
        <w:rPr>
          <w:color w:val="000000"/>
        </w:rPr>
        <w:t>合同与审查报告：一对多，同一合同可多次审查</w:t>
      </w:r>
    </w:p>
    <w:p w14:paraId="72DB8265" w14:textId="77777777" w:rsidR="007E42B0" w:rsidRDefault="00250146">
      <w:r>
        <w:rPr>
          <w:color w:val="000000"/>
        </w:rPr>
        <w:t>审查报告与风险条目：一对多，级联删除</w:t>
      </w:r>
    </w:p>
    <w:p w14:paraId="6A264F08" w14:textId="77777777" w:rsidR="007E42B0" w:rsidRDefault="00250146">
      <w:r>
        <w:rPr>
          <w:color w:val="000000"/>
        </w:rPr>
        <w:t>用户与问答会话：一对多；问答会话与问答消息：一对多</w:t>
      </w:r>
    </w:p>
    <w:p w14:paraId="5AB2DDDD" w14:textId="77777777" w:rsidR="007E42B0" w:rsidRDefault="00250146">
      <w:pPr>
        <w:ind w:firstLine="480"/>
        <w:jc w:val="both"/>
      </w:pPr>
      <w:r>
        <w:rPr>
          <w:color w:val="000000"/>
        </w:rPr>
        <w:t>标准条款与法规是独立的知识实体，只通过向量索引参与检索，不与业务表建立外键关联，便于知识库独立维护和索引重建。</w:t>
      </w:r>
    </w:p>
    <w:p w14:paraId="1AF66012" w14:textId="77777777" w:rsidR="007E42B0" w:rsidRDefault="00250146">
      <w:pPr>
        <w:pStyle w:val="21"/>
      </w:pPr>
      <w:bookmarkStart w:id="21" w:name="_Toc239754776"/>
      <w:r>
        <w:t xml:space="preserve">3.2 </w:t>
      </w:r>
      <w:r>
        <w:t>物理模型</w:t>
      </w:r>
      <w:bookmarkEnd w:id="21"/>
    </w:p>
    <w:p w14:paraId="78D064E2" w14:textId="77777777" w:rsidR="007E42B0" w:rsidRDefault="00250146">
      <w:pPr>
        <w:ind w:firstLine="480"/>
        <w:jc w:val="both"/>
      </w:pPr>
      <w:r>
        <w:rPr>
          <w:color w:val="000000"/>
        </w:rPr>
        <w:t xml:space="preserve">1. MySQL </w:t>
      </w:r>
      <w:r>
        <w:rPr>
          <w:color w:val="000000"/>
        </w:rPr>
        <w:t>按</w:t>
      </w:r>
      <w:r>
        <w:rPr>
          <w:color w:val="000000"/>
        </w:rPr>
        <w:t xml:space="preserve"> 2.3 </w:t>
      </w:r>
      <w:r>
        <w:rPr>
          <w:color w:val="000000"/>
        </w:rPr>
        <w:t>节的</w:t>
      </w:r>
      <w:r>
        <w:rPr>
          <w:color w:val="000000"/>
        </w:rPr>
        <w:t xml:space="preserve"> 9 </w:t>
      </w:r>
      <w:r>
        <w:rPr>
          <w:color w:val="000000"/>
        </w:rPr>
        <w:t>张表完成物理建表，</w:t>
      </w:r>
      <w:r>
        <w:rPr>
          <w:color w:val="000000"/>
        </w:rPr>
        <w:t>owner_id</w:t>
      </w:r>
      <w:r>
        <w:rPr>
          <w:color w:val="000000"/>
        </w:rPr>
        <w:t>、</w:t>
      </w:r>
      <w:r>
        <w:rPr>
          <w:color w:val="000000"/>
        </w:rPr>
        <w:t>contract_id</w:t>
      </w:r>
      <w:r>
        <w:rPr>
          <w:color w:val="000000"/>
        </w:rPr>
        <w:t>、</w:t>
      </w:r>
      <w:r>
        <w:rPr>
          <w:color w:val="000000"/>
        </w:rPr>
        <w:t>report_id</w:t>
      </w:r>
      <w:r>
        <w:rPr>
          <w:color w:val="000000"/>
        </w:rPr>
        <w:t>、</w:t>
      </w:r>
      <w:r>
        <w:rPr>
          <w:color w:val="000000"/>
        </w:rPr>
        <w:t>user_id</w:t>
      </w:r>
      <w:r>
        <w:rPr>
          <w:color w:val="000000"/>
        </w:rPr>
        <w:t>、</w:t>
      </w:r>
      <w:r>
        <w:rPr>
          <w:color w:val="000000"/>
        </w:rPr>
        <w:t xml:space="preserve">session_id </w:t>
      </w:r>
      <w:r>
        <w:rPr>
          <w:color w:val="000000"/>
        </w:rPr>
        <w:t>五个外键字段均建立索引。</w:t>
      </w:r>
    </w:p>
    <w:p w14:paraId="6DBB23D7" w14:textId="77777777" w:rsidR="007E42B0" w:rsidRDefault="00250146">
      <w:pPr>
        <w:ind w:firstLine="480"/>
        <w:jc w:val="both"/>
      </w:pPr>
      <w:r>
        <w:rPr>
          <w:color w:val="000000"/>
        </w:rPr>
        <w:t xml:space="preserve">2. </w:t>
      </w:r>
      <w:r>
        <w:rPr>
          <w:color w:val="000000"/>
        </w:rPr>
        <w:t>向量索引以文件形式存放在</w:t>
      </w:r>
      <w:r>
        <w:rPr>
          <w:color w:val="000000"/>
        </w:rPr>
        <w:t xml:space="preserve"> backend/vector_store </w:t>
      </w:r>
      <w:r>
        <w:rPr>
          <w:color w:val="000000"/>
        </w:rPr>
        <w:t>目录，向量记录的</w:t>
      </w:r>
      <w:r>
        <w:rPr>
          <w:color w:val="000000"/>
        </w:rPr>
        <w:t xml:space="preserve"> ID </w:t>
      </w:r>
      <w:r>
        <w:rPr>
          <w:color w:val="000000"/>
        </w:rPr>
        <w:t>与</w:t>
      </w:r>
      <w:r>
        <w:rPr>
          <w:color w:val="000000"/>
        </w:rPr>
        <w:t xml:space="preserve"> clauses</w:t>
      </w:r>
      <w:r>
        <w:rPr>
          <w:color w:val="000000"/>
        </w:rPr>
        <w:t>、</w:t>
      </w:r>
      <w:r>
        <w:rPr>
          <w:color w:val="000000"/>
        </w:rPr>
        <w:t xml:space="preserve">regulations </w:t>
      </w:r>
      <w:r>
        <w:rPr>
          <w:color w:val="000000"/>
        </w:rPr>
        <w:t>表的主键一一对应。知识库内容变更后，通过</w:t>
      </w:r>
      <w:r>
        <w:rPr>
          <w:color w:val="000000"/>
        </w:rPr>
        <w:t xml:space="preserve"> scripts/rebuild_index.py </w:t>
      </w:r>
      <w:r>
        <w:rPr>
          <w:color w:val="000000"/>
        </w:rPr>
        <w:t>脚本重建索引。</w:t>
      </w:r>
    </w:p>
    <w:p w14:paraId="3F5AE51E" w14:textId="77777777" w:rsidR="007E42B0" w:rsidRDefault="00250146">
      <w:pPr>
        <w:ind w:firstLine="480"/>
        <w:jc w:val="both"/>
      </w:pPr>
      <w:r>
        <w:rPr>
          <w:color w:val="000000"/>
        </w:rPr>
        <w:t xml:space="preserve">3. </w:t>
      </w:r>
      <w:r>
        <w:rPr>
          <w:color w:val="000000"/>
        </w:rPr>
        <w:t>合同原始文件（</w:t>
      </w:r>
      <w:r>
        <w:rPr>
          <w:color w:val="000000"/>
        </w:rPr>
        <w:t>docx</w:t>
      </w:r>
      <w:r>
        <w:rPr>
          <w:color w:val="000000"/>
        </w:rPr>
        <w:t>、</w:t>
      </w:r>
      <w:r>
        <w:rPr>
          <w:color w:val="000000"/>
        </w:rPr>
        <w:t>pdf</w:t>
      </w:r>
      <w:r>
        <w:rPr>
          <w:color w:val="000000"/>
        </w:rPr>
        <w:t>）存放在</w:t>
      </w:r>
      <w:r>
        <w:rPr>
          <w:color w:val="000000"/>
        </w:rPr>
        <w:t xml:space="preserve"> uploads </w:t>
      </w:r>
      <w:r>
        <w:rPr>
          <w:color w:val="000000"/>
        </w:rPr>
        <w:t>目录，数据库只保存解析后的文本内容，避免大文件读写影响查询性能。</w:t>
      </w:r>
    </w:p>
    <w:p w14:paraId="1D148D09" w14:textId="77777777" w:rsidR="007E42B0" w:rsidRDefault="00250146">
      <w:pPr>
        <w:pStyle w:val="1"/>
      </w:pPr>
      <w:bookmarkStart w:id="22" w:name="_Toc239754777"/>
      <w:r>
        <w:t xml:space="preserve">4. </w:t>
      </w:r>
      <w:r>
        <w:t>运用设计</w:t>
      </w:r>
      <w:bookmarkEnd w:id="22"/>
    </w:p>
    <w:p w14:paraId="387363A4" w14:textId="77777777" w:rsidR="007E42B0" w:rsidRDefault="00250146">
      <w:pPr>
        <w:pStyle w:val="21"/>
      </w:pPr>
      <w:bookmarkStart w:id="23" w:name="_Toc239754778"/>
      <w:r>
        <w:t xml:space="preserve">4.1 </w:t>
      </w:r>
      <w:r>
        <w:t>数据字典设计</w:t>
      </w:r>
      <w:bookmarkEnd w:id="23"/>
    </w:p>
    <w:p w14:paraId="3DC26E75" w14:textId="77777777" w:rsidR="007E42B0" w:rsidRDefault="00250146">
      <w:pPr>
        <w:ind w:firstLine="480"/>
        <w:jc w:val="both"/>
      </w:pPr>
      <w:r>
        <w:rPr>
          <w:color w:val="000000"/>
        </w:rPr>
        <w:t>主数据流：合同上传，文档解析，按条款切分，混合检索条款库与法规库，大模型分析，审查报告与风险条目落库。</w:t>
      </w:r>
    </w:p>
    <w:p w14:paraId="67145D36" w14:textId="77777777" w:rsidR="007E42B0" w:rsidRDefault="00250146">
      <w:pPr>
        <w:ind w:firstLine="480"/>
        <w:jc w:val="both"/>
      </w:pPr>
      <w:r>
        <w:rPr>
          <w:color w:val="000000"/>
        </w:rPr>
        <w:t>辅助数据流：用户注册登录，</w:t>
      </w:r>
      <w:r>
        <w:rPr>
          <w:color w:val="000000"/>
        </w:rPr>
        <w:t xml:space="preserve">JWT </w:t>
      </w:r>
      <w:r>
        <w:rPr>
          <w:color w:val="000000"/>
        </w:rPr>
        <w:t>会话建立，业务操作，问答记录留痕。</w:t>
      </w:r>
    </w:p>
    <w:p w14:paraId="1348D13D" w14:textId="77777777" w:rsidR="007E42B0" w:rsidRDefault="00250146">
      <w:pPr>
        <w:ind w:firstLine="480"/>
        <w:jc w:val="both"/>
      </w:pPr>
      <w:r>
        <w:rPr>
          <w:color w:val="000000"/>
        </w:rPr>
        <w:lastRenderedPageBreak/>
        <w:t>数据项分三类。基础数据项：用户</w:t>
      </w:r>
      <w:r>
        <w:rPr>
          <w:color w:val="000000"/>
        </w:rPr>
        <w:t>ID</w:t>
      </w:r>
      <w:r>
        <w:rPr>
          <w:color w:val="000000"/>
        </w:rPr>
        <w:t>、合同</w:t>
      </w:r>
      <w:r>
        <w:rPr>
          <w:color w:val="000000"/>
        </w:rPr>
        <w:t>ID</w:t>
      </w:r>
      <w:r>
        <w:rPr>
          <w:color w:val="000000"/>
        </w:rPr>
        <w:t>、报告</w:t>
      </w:r>
      <w:r>
        <w:rPr>
          <w:color w:val="000000"/>
        </w:rPr>
        <w:t>ID</w:t>
      </w:r>
      <w:r>
        <w:rPr>
          <w:color w:val="000000"/>
        </w:rPr>
        <w:t>、会话</w:t>
      </w:r>
      <w:r>
        <w:rPr>
          <w:color w:val="000000"/>
        </w:rPr>
        <w:t>ID</w:t>
      </w:r>
      <w:r>
        <w:rPr>
          <w:color w:val="000000"/>
        </w:rPr>
        <w:t>。业务数据项：条款内容、条文内容、风险描述、修改建议、法律依据。管理数据项：用户名、角色、会话标题。</w:t>
      </w:r>
    </w:p>
    <w:p w14:paraId="6B8FC4DC" w14:textId="77777777" w:rsidR="007E42B0" w:rsidRDefault="00250146">
      <w:pPr>
        <w:pStyle w:val="21"/>
      </w:pPr>
      <w:bookmarkStart w:id="24" w:name="_Toc239754779"/>
      <w:r>
        <w:t xml:space="preserve">4.2 </w:t>
      </w:r>
      <w:r>
        <w:t>安全保密设计</w:t>
      </w:r>
      <w:bookmarkEnd w:id="24"/>
    </w:p>
    <w:p w14:paraId="05801281" w14:textId="77777777" w:rsidR="007E42B0" w:rsidRDefault="00250146">
      <w:pPr>
        <w:ind w:firstLine="480"/>
        <w:jc w:val="both"/>
      </w:pPr>
      <w:r>
        <w:rPr>
          <w:color w:val="000000"/>
        </w:rPr>
        <w:t>采用角色权限控制：</w:t>
      </w:r>
    </w:p>
    <w:p w14:paraId="1D52859B" w14:textId="77777777" w:rsidR="007E42B0" w:rsidRDefault="00250146">
      <w:r>
        <w:rPr>
          <w:color w:val="000000"/>
        </w:rPr>
        <w:t xml:space="preserve">1. </w:t>
      </w:r>
      <w:r>
        <w:rPr>
          <w:color w:val="000000"/>
        </w:rPr>
        <w:t>普通用户（</w:t>
      </w:r>
      <w:r>
        <w:rPr>
          <w:color w:val="000000"/>
        </w:rPr>
        <w:t>user</w:t>
      </w:r>
      <w:r>
        <w:rPr>
          <w:color w:val="000000"/>
        </w:rPr>
        <w:t>）：合同上传、审查、生成、比对、合规检查、智能问答</w:t>
      </w:r>
    </w:p>
    <w:p w14:paraId="01DC3B44" w14:textId="77777777" w:rsidR="007E42B0" w:rsidRDefault="00250146">
      <w:r>
        <w:rPr>
          <w:color w:val="000000"/>
        </w:rPr>
        <w:t xml:space="preserve">2. </w:t>
      </w:r>
      <w:r>
        <w:rPr>
          <w:color w:val="000000"/>
        </w:rPr>
        <w:t>管理员（</w:t>
      </w:r>
      <w:r>
        <w:rPr>
          <w:color w:val="000000"/>
        </w:rPr>
        <w:t>admin</w:t>
      </w:r>
      <w:r>
        <w:rPr>
          <w:color w:val="000000"/>
        </w:rPr>
        <w:t>）：普通用户全部功能，另可维护条款库与法规库、重建向量索引</w:t>
      </w:r>
    </w:p>
    <w:p w14:paraId="78DA5CC4" w14:textId="77777777" w:rsidR="007E42B0" w:rsidRDefault="00250146">
      <w:pPr>
        <w:ind w:firstLine="480"/>
        <w:jc w:val="both"/>
      </w:pPr>
      <w:r>
        <w:rPr>
          <w:color w:val="000000"/>
        </w:rPr>
        <w:t>数据安全措施：密码哈希存储，接口经</w:t>
      </w:r>
      <w:r>
        <w:rPr>
          <w:color w:val="000000"/>
        </w:rPr>
        <w:t xml:space="preserve"> JWT </w:t>
      </w:r>
      <w:r>
        <w:rPr>
          <w:color w:val="000000"/>
        </w:rPr>
        <w:t>校验身份；大模型访问密钥配置在</w:t>
      </w:r>
      <w:r>
        <w:rPr>
          <w:color w:val="000000"/>
        </w:rPr>
        <w:t xml:space="preserve"> .env </w:t>
      </w:r>
      <w:r>
        <w:rPr>
          <w:color w:val="000000"/>
        </w:rPr>
        <w:t>文件中，不写入数据库，也不提交代码仓库；合同属于敏感数据，系统支持私有化部署，调用外部模型时仅传输必要条款文本。</w:t>
      </w:r>
    </w:p>
    <w:sectPr w:rsidR="007E42B0" w:rsidSect="00034616">
      <w:footerReference w:type="default" r:id="rId8"/>
      <w:pgSz w:w="12240" w:h="15840"/>
      <w:pgMar w:top="1417" w:right="124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F98C" w14:textId="77777777" w:rsidR="00250146" w:rsidRDefault="00250146">
      <w:pPr>
        <w:spacing w:after="0" w:line="240" w:lineRule="auto"/>
      </w:pPr>
      <w:r>
        <w:separator/>
      </w:r>
    </w:p>
  </w:endnote>
  <w:endnote w:type="continuationSeparator" w:id="0">
    <w:p w14:paraId="61256E27" w14:textId="77777777" w:rsidR="00250146" w:rsidRDefault="00250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1B57" w14:textId="77777777" w:rsidR="007E42B0" w:rsidRDefault="00250146">
    <w:pPr>
      <w:pStyle w:val="a7"/>
      <w:jc w:val="center"/>
    </w:pPr>
    <w:r>
      <w:rPr>
        <w:color w:val="000000"/>
        <w:sz w:val="18"/>
      </w:rPr>
      <w:t>第</w:t>
    </w:r>
    <w:r>
      <w:rPr>
        <w:color w:val="000000"/>
        <w:sz w:val="18"/>
      </w:rPr>
      <w:t xml:space="preserve"> </w:t>
    </w:r>
    <w:r>
      <w:rPr>
        <w:color w:val="000000"/>
        <w:sz w:val="18"/>
      </w:rPr>
      <w:fldChar w:fldCharType="begin"/>
    </w:r>
    <w:r>
      <w:rPr>
        <w:color w:val="000000"/>
        <w:sz w:val="18"/>
      </w:rPr>
      <w:instrText>PAGE</w:instrText>
    </w:r>
    <w:r w:rsidR="00997450">
      <w:rPr>
        <w:color w:val="000000"/>
        <w:sz w:val="18"/>
      </w:rPr>
      <w:fldChar w:fldCharType="separate"/>
    </w:r>
    <w:r w:rsidR="00997450">
      <w:rPr>
        <w:noProof/>
        <w:color w:val="000000"/>
        <w:sz w:val="18"/>
      </w:rPr>
      <w:t>1</w:t>
    </w:r>
    <w:r>
      <w:rPr>
        <w:color w:val="000000"/>
        <w:sz w:val="18"/>
      </w:rPr>
      <w:fldChar w:fldCharType="end"/>
    </w:r>
    <w:r>
      <w:rPr>
        <w:color w:val="000000"/>
        <w:sz w:val="18"/>
      </w:rPr>
      <w:t xml:space="preserve"> </w:t>
    </w:r>
    <w:r>
      <w:rPr>
        <w:color w:val="000000"/>
        <w:sz w:val="18"/>
      </w:rPr>
      <w:t>页</w:t>
    </w:r>
    <w:r>
      <w:rPr>
        <w:color w:val="000000"/>
        <w:sz w:val="18"/>
      </w:rPr>
      <w:t xml:space="preserve">  </w:t>
    </w:r>
    <w:r>
      <w:rPr>
        <w:color w:val="000000"/>
        <w:sz w:val="18"/>
      </w:rPr>
      <w:t>共</w:t>
    </w:r>
    <w:r>
      <w:rPr>
        <w:color w:val="000000"/>
        <w:sz w:val="18"/>
      </w:rPr>
      <w:t xml:space="preserve"> </w:t>
    </w:r>
    <w:r>
      <w:rPr>
        <w:color w:val="000000"/>
        <w:sz w:val="18"/>
      </w:rPr>
      <w:fldChar w:fldCharType="begin"/>
    </w:r>
    <w:r>
      <w:rPr>
        <w:color w:val="000000"/>
        <w:sz w:val="18"/>
      </w:rPr>
      <w:instrText>NUMPAGES</w:instrText>
    </w:r>
    <w:r w:rsidR="00997450">
      <w:rPr>
        <w:color w:val="000000"/>
        <w:sz w:val="18"/>
      </w:rPr>
      <w:fldChar w:fldCharType="separate"/>
    </w:r>
    <w:r w:rsidR="00997450">
      <w:rPr>
        <w:noProof/>
        <w:color w:val="000000"/>
        <w:sz w:val="18"/>
      </w:rPr>
      <w:t>2</w:t>
    </w:r>
    <w:r>
      <w:rPr>
        <w:color w:val="000000"/>
        <w:sz w:val="18"/>
      </w:rPr>
      <w:fldChar w:fldCharType="end"/>
    </w:r>
    <w:r>
      <w:rPr>
        <w:color w:val="000000"/>
        <w:sz w:val="18"/>
      </w:rPr>
      <w:t xml:space="preserve"> </w:t>
    </w:r>
    <w:r>
      <w:rPr>
        <w:color w:val="00000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C017" w14:textId="77777777" w:rsidR="00250146" w:rsidRDefault="00250146">
      <w:pPr>
        <w:spacing w:after="0" w:line="240" w:lineRule="auto"/>
      </w:pPr>
      <w:r>
        <w:separator/>
      </w:r>
    </w:p>
  </w:footnote>
  <w:footnote w:type="continuationSeparator" w:id="0">
    <w:p w14:paraId="1DD04743" w14:textId="77777777" w:rsidR="00250146" w:rsidRDefault="00250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2172751">
    <w:abstractNumId w:val="8"/>
  </w:num>
  <w:num w:numId="2" w16cid:durableId="1902474684">
    <w:abstractNumId w:val="6"/>
  </w:num>
  <w:num w:numId="3" w16cid:durableId="1718167909">
    <w:abstractNumId w:val="5"/>
  </w:num>
  <w:num w:numId="4" w16cid:durableId="7562008">
    <w:abstractNumId w:val="4"/>
  </w:num>
  <w:num w:numId="5" w16cid:durableId="1316691171">
    <w:abstractNumId w:val="7"/>
  </w:num>
  <w:num w:numId="6" w16cid:durableId="1429500875">
    <w:abstractNumId w:val="3"/>
  </w:num>
  <w:num w:numId="7" w16cid:durableId="1051073403">
    <w:abstractNumId w:val="2"/>
  </w:num>
  <w:num w:numId="8" w16cid:durableId="2146969815">
    <w:abstractNumId w:val="1"/>
  </w:num>
  <w:num w:numId="9" w16cid:durableId="77440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146"/>
    <w:rsid w:val="0029639D"/>
    <w:rsid w:val="00326F90"/>
    <w:rsid w:val="007E42B0"/>
    <w:rsid w:val="00997450"/>
    <w:rsid w:val="00AA1D8D"/>
    <w:rsid w:val="00B47730"/>
    <w:rsid w:val="00CB0664"/>
    <w:rsid w:val="00CD43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68A796"/>
  <w14:defaultImageDpi w14:val="300"/>
  <w15:docId w15:val="{9A91FC23-7C1E-4090-87C3-8DCDF6F4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00" w:lineRule="exact"/>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160" w:after="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97450"/>
  </w:style>
  <w:style w:type="paragraph" w:styleId="TOC2">
    <w:name w:val="toc 2"/>
    <w:basedOn w:val="a1"/>
    <w:next w:val="a1"/>
    <w:autoRedefine/>
    <w:uiPriority w:val="39"/>
    <w:unhideWhenUsed/>
    <w:rsid w:val="00997450"/>
    <w:pPr>
      <w:ind w:leftChars="200" w:left="420"/>
    </w:pPr>
  </w:style>
  <w:style w:type="paragraph" w:styleId="TOC3">
    <w:name w:val="toc 3"/>
    <w:basedOn w:val="a1"/>
    <w:next w:val="a1"/>
    <w:autoRedefine/>
    <w:uiPriority w:val="39"/>
    <w:unhideWhenUsed/>
    <w:rsid w:val="00997450"/>
    <w:pPr>
      <w:ind w:leftChars="400" w:left="840"/>
    </w:pPr>
  </w:style>
  <w:style w:type="character" w:styleId="aff9">
    <w:name w:val="Hyperlink"/>
    <w:basedOn w:val="a2"/>
    <w:uiPriority w:val="99"/>
    <w:unhideWhenUsed/>
    <w:rsid w:val="009974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 Raye</cp:lastModifiedBy>
  <cp:revision>2</cp:revision>
  <dcterms:created xsi:type="dcterms:W3CDTF">2013-12-23T23:15:00Z</dcterms:created>
  <dcterms:modified xsi:type="dcterms:W3CDTF">2026-09-08T02:12:00Z</dcterms:modified>
  <cp:category/>
</cp:coreProperties>
</file>