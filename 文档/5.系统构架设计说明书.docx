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97"/>
        <w:gridCol w:w="3097"/>
        <w:gridCol w:w="3097"/>
      </w:tblGrid>
      <w:tr w:rsidR="00EC3AE7" w14:paraId="61009D4C" w14:textId="77777777">
        <w:tc>
          <w:tcPr>
            <w:tcW w:w="3097" w:type="dxa"/>
          </w:tcPr>
          <w:p w14:paraId="5E0BFE4D" w14:textId="77777777" w:rsidR="00EC3AE7" w:rsidRDefault="00D7340B">
            <w:pPr>
              <w:jc w:val="center"/>
            </w:pPr>
            <w:r>
              <w:rPr>
                <w:color w:val="000000"/>
                <w:sz w:val="21"/>
              </w:rPr>
              <w:t>卷</w:t>
            </w:r>
            <w:r>
              <w:rPr>
                <w:color w:val="000000"/>
                <w:sz w:val="21"/>
              </w:rPr>
              <w:t xml:space="preserve">    </w:t>
            </w:r>
            <w:r>
              <w:rPr>
                <w:color w:val="000000"/>
                <w:sz w:val="21"/>
              </w:rPr>
              <w:t>号</w:t>
            </w:r>
          </w:p>
        </w:tc>
        <w:tc>
          <w:tcPr>
            <w:tcW w:w="3097" w:type="dxa"/>
          </w:tcPr>
          <w:p w14:paraId="0D27CAA2" w14:textId="77777777" w:rsidR="00EC3AE7" w:rsidRDefault="00D7340B">
            <w:pPr>
              <w:jc w:val="center"/>
            </w:pPr>
            <w:r>
              <w:rPr>
                <w:color w:val="000000"/>
                <w:sz w:val="21"/>
              </w:rPr>
              <w:t>卷内编号</w:t>
            </w:r>
          </w:p>
        </w:tc>
        <w:tc>
          <w:tcPr>
            <w:tcW w:w="3097" w:type="dxa"/>
          </w:tcPr>
          <w:p w14:paraId="4A956997" w14:textId="77777777" w:rsidR="00EC3AE7" w:rsidRDefault="00D7340B">
            <w:pPr>
              <w:jc w:val="center"/>
            </w:pPr>
            <w:r>
              <w:rPr>
                <w:color w:val="000000"/>
                <w:sz w:val="21"/>
              </w:rPr>
              <w:t>密</w:t>
            </w:r>
            <w:r>
              <w:rPr>
                <w:color w:val="000000"/>
                <w:sz w:val="21"/>
              </w:rPr>
              <w:t xml:space="preserve">    </w:t>
            </w:r>
            <w:r>
              <w:rPr>
                <w:color w:val="000000"/>
                <w:sz w:val="21"/>
              </w:rPr>
              <w:t>级</w:t>
            </w:r>
          </w:p>
        </w:tc>
      </w:tr>
      <w:tr w:rsidR="00EC3AE7" w14:paraId="3D3F4115" w14:textId="77777777">
        <w:tc>
          <w:tcPr>
            <w:tcW w:w="3097" w:type="dxa"/>
          </w:tcPr>
          <w:p w14:paraId="6F9F4579" w14:textId="77777777" w:rsidR="00EC3AE7" w:rsidRDefault="00EC3AE7">
            <w:pPr>
              <w:jc w:val="center"/>
            </w:pPr>
          </w:p>
        </w:tc>
        <w:tc>
          <w:tcPr>
            <w:tcW w:w="3097" w:type="dxa"/>
          </w:tcPr>
          <w:p w14:paraId="4C391D21" w14:textId="77777777" w:rsidR="00EC3AE7" w:rsidRDefault="00EC3AE7">
            <w:pPr>
              <w:jc w:val="center"/>
            </w:pPr>
          </w:p>
        </w:tc>
        <w:tc>
          <w:tcPr>
            <w:tcW w:w="3097" w:type="dxa"/>
          </w:tcPr>
          <w:p w14:paraId="461F63AA" w14:textId="77777777" w:rsidR="00EC3AE7" w:rsidRDefault="00EC3AE7">
            <w:pPr>
              <w:jc w:val="center"/>
            </w:pPr>
          </w:p>
        </w:tc>
      </w:tr>
    </w:tbl>
    <w:p w14:paraId="3EB091AE" w14:textId="77777777" w:rsidR="00EC3AE7" w:rsidRDefault="00EC3AE7"/>
    <w:p w14:paraId="16D18BE4" w14:textId="77777777" w:rsidR="00EC3AE7" w:rsidRDefault="00EC3AE7"/>
    <w:p w14:paraId="7FF06ED5" w14:textId="77777777" w:rsidR="00EC3AE7" w:rsidRDefault="00D7340B">
      <w:pPr>
        <w:jc w:val="center"/>
      </w:pPr>
      <w:r>
        <w:rPr>
          <w:rFonts w:eastAsia="黑体"/>
          <w:b/>
          <w:color w:val="000000"/>
          <w:sz w:val="44"/>
        </w:rPr>
        <w:t>智能法律合同审查与生成系统</w:t>
      </w:r>
    </w:p>
    <w:p w14:paraId="45D8ECBF" w14:textId="77777777" w:rsidR="00EC3AE7" w:rsidRDefault="00D7340B">
      <w:r>
        <w:rPr>
          <w:color w:val="000000"/>
          <w:sz w:val="21"/>
        </w:rPr>
        <w:t>分</w:t>
      </w:r>
      <w:r>
        <w:rPr>
          <w:color w:val="000000"/>
          <w:sz w:val="21"/>
        </w:rPr>
        <w:t xml:space="preserve">  </w:t>
      </w:r>
      <w:r>
        <w:rPr>
          <w:color w:val="000000"/>
          <w:sz w:val="21"/>
        </w:rPr>
        <w:t>类</w:t>
      </w:r>
      <w:r>
        <w:rPr>
          <w:color w:val="000000"/>
          <w:sz w:val="21"/>
        </w:rPr>
        <w:t>: &lt;</w:t>
      </w:r>
      <w:r>
        <w:rPr>
          <w:color w:val="000000"/>
          <w:sz w:val="21"/>
        </w:rPr>
        <w:t>模板</w:t>
      </w:r>
      <w:r>
        <w:rPr>
          <w:color w:val="000000"/>
          <w:sz w:val="21"/>
        </w:rPr>
        <w:t xml:space="preserve">&gt;          </w:t>
      </w:r>
      <w:r>
        <w:rPr>
          <w:color w:val="000000"/>
          <w:sz w:val="21"/>
        </w:rPr>
        <w:t>使用者</w:t>
      </w:r>
      <w:r>
        <w:rPr>
          <w:color w:val="000000"/>
          <w:sz w:val="21"/>
        </w:rPr>
        <w:t>: &lt;</w:t>
      </w:r>
      <w:r>
        <w:rPr>
          <w:color w:val="000000"/>
          <w:sz w:val="21"/>
        </w:rPr>
        <w:t>项目管理部</w:t>
      </w:r>
      <w:r>
        <w:rPr>
          <w:color w:val="000000"/>
          <w:sz w:val="21"/>
        </w:rPr>
        <w:t>&gt;</w:t>
      </w:r>
    </w:p>
    <w:p w14:paraId="2DFF2F88" w14:textId="77777777" w:rsidR="00EC3AE7" w:rsidRDefault="00D7340B">
      <w:pPr>
        <w:jc w:val="center"/>
      </w:pPr>
      <w:r>
        <w:rPr>
          <w:color w:val="000000"/>
          <w:sz w:val="28"/>
        </w:rPr>
        <w:t>四川华迪信息技术有限公司</w:t>
      </w:r>
    </w:p>
    <w:p w14:paraId="31CF4D92" w14:textId="77777777" w:rsidR="00EC3AE7" w:rsidRDefault="00EC3AE7"/>
    <w:p w14:paraId="78DFB9B8" w14:textId="77777777" w:rsidR="00EC3AE7" w:rsidRDefault="00D7340B">
      <w:pPr>
        <w:jc w:val="center"/>
      </w:pPr>
      <w:r>
        <w:rPr>
          <w:rFonts w:eastAsia="黑体"/>
          <w:b/>
          <w:color w:val="000000"/>
          <w:sz w:val="52"/>
        </w:rPr>
        <w:t>系统构架设计说明书</w:t>
      </w:r>
    </w:p>
    <w:p w14:paraId="39E4C653" w14:textId="77777777" w:rsidR="00EC3AE7" w:rsidRDefault="00D7340B">
      <w:pPr>
        <w:jc w:val="center"/>
      </w:pPr>
      <w:r>
        <w:rPr>
          <w:color w:val="000000"/>
          <w:sz w:val="28"/>
        </w:rPr>
        <w:t>Version: 1.0</w:t>
      </w:r>
    </w:p>
    <w:p w14:paraId="18992902" w14:textId="77777777" w:rsidR="00EC3AE7" w:rsidRDefault="00EC3AE7"/>
    <w:p w14:paraId="46C6F6CF" w14:textId="77777777" w:rsidR="00EC3AE7" w:rsidRDefault="00EC3AE7"/>
    <w:p w14:paraId="59F74F2B" w14:textId="77777777" w:rsidR="00EC3AE7" w:rsidRDefault="00D7340B">
      <w:r>
        <w:rPr>
          <w:color w:val="000000"/>
          <w:sz w:val="28"/>
        </w:rPr>
        <w:t>项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目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承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担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部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门：</w:t>
      </w:r>
      <w:r>
        <w:rPr>
          <w:color w:val="000000"/>
          <w:sz w:val="28"/>
        </w:rPr>
        <w:t xml:space="preserve">  </w:t>
      </w:r>
      <w:r>
        <w:rPr>
          <w:color w:val="000000"/>
          <w:sz w:val="28"/>
        </w:rPr>
        <w:t>软件工程</w:t>
      </w:r>
      <w:r>
        <w:rPr>
          <w:color w:val="000000"/>
          <w:sz w:val="28"/>
        </w:rPr>
        <w:t>6</w:t>
      </w:r>
      <w:r>
        <w:rPr>
          <w:color w:val="000000"/>
          <w:sz w:val="28"/>
        </w:rPr>
        <w:t>组</w:t>
      </w:r>
    </w:p>
    <w:p w14:paraId="7FA51B01" w14:textId="77777777" w:rsidR="00EC3AE7" w:rsidRDefault="00D7340B">
      <w:r>
        <w:rPr>
          <w:color w:val="000000"/>
          <w:sz w:val="28"/>
        </w:rPr>
        <w:t>撰</w:t>
      </w:r>
      <w:r>
        <w:rPr>
          <w:color w:val="000000"/>
          <w:sz w:val="28"/>
        </w:rPr>
        <w:t xml:space="preserve">  </w:t>
      </w:r>
      <w:r>
        <w:rPr>
          <w:color w:val="000000"/>
          <w:sz w:val="28"/>
        </w:rPr>
        <w:t>写</w:t>
      </w:r>
      <w:r>
        <w:rPr>
          <w:color w:val="000000"/>
          <w:sz w:val="28"/>
        </w:rPr>
        <w:t xml:space="preserve">  </w:t>
      </w:r>
      <w:r>
        <w:rPr>
          <w:color w:val="000000"/>
          <w:sz w:val="28"/>
        </w:rPr>
        <w:t>人（签名）：</w:t>
      </w:r>
      <w:r>
        <w:rPr>
          <w:color w:val="000000"/>
          <w:sz w:val="28"/>
        </w:rPr>
        <w:t xml:space="preserve">  </w:t>
      </w:r>
      <w:r>
        <w:rPr>
          <w:color w:val="000000"/>
          <w:sz w:val="28"/>
        </w:rPr>
        <w:t>郭家亨</w:t>
      </w:r>
    </w:p>
    <w:p w14:paraId="7C09F543" w14:textId="77777777" w:rsidR="00EC3AE7" w:rsidRDefault="00D7340B">
      <w:r>
        <w:rPr>
          <w:color w:val="000000"/>
          <w:sz w:val="28"/>
        </w:rPr>
        <w:t>完</w:t>
      </w:r>
      <w:r>
        <w:rPr>
          <w:color w:val="000000"/>
          <w:sz w:val="28"/>
        </w:rPr>
        <w:t xml:space="preserve">   </w:t>
      </w:r>
      <w:r>
        <w:rPr>
          <w:color w:val="000000"/>
          <w:sz w:val="28"/>
        </w:rPr>
        <w:t>成</w:t>
      </w:r>
      <w:r>
        <w:rPr>
          <w:color w:val="000000"/>
          <w:sz w:val="28"/>
        </w:rPr>
        <w:t xml:space="preserve">   </w:t>
      </w:r>
      <w:r>
        <w:rPr>
          <w:color w:val="000000"/>
          <w:sz w:val="28"/>
        </w:rPr>
        <w:t>日</w:t>
      </w:r>
      <w:r>
        <w:rPr>
          <w:color w:val="000000"/>
          <w:sz w:val="28"/>
        </w:rPr>
        <w:t xml:space="preserve">   </w:t>
      </w:r>
      <w:r>
        <w:rPr>
          <w:color w:val="000000"/>
          <w:sz w:val="28"/>
        </w:rPr>
        <w:t>期：</w:t>
      </w:r>
      <w:r>
        <w:rPr>
          <w:color w:val="000000"/>
          <w:sz w:val="28"/>
        </w:rPr>
        <w:t xml:space="preserve">  2026-09-06</w:t>
      </w:r>
    </w:p>
    <w:p w14:paraId="25130DF1" w14:textId="77777777" w:rsidR="00EC3AE7" w:rsidRDefault="00EC3AE7"/>
    <w:p w14:paraId="670AA11A" w14:textId="77777777" w:rsidR="00EC3AE7" w:rsidRDefault="00D7340B">
      <w:r>
        <w:rPr>
          <w:color w:val="000000"/>
        </w:rPr>
        <w:t>本文档使用部门：</w:t>
      </w:r>
      <w:r>
        <w:rPr>
          <w:color w:val="000000"/>
        </w:rPr>
        <w:t>□</w:t>
      </w:r>
      <w:r>
        <w:rPr>
          <w:color w:val="000000"/>
        </w:rPr>
        <w:t>主管领导</w:t>
      </w:r>
      <w:r>
        <w:rPr>
          <w:color w:val="000000"/>
        </w:rPr>
        <w:t xml:space="preserve">    ■</w:t>
      </w:r>
      <w:r>
        <w:rPr>
          <w:color w:val="000000"/>
        </w:rPr>
        <w:t>项目组</w:t>
      </w:r>
      <w:r>
        <w:rPr>
          <w:color w:val="000000"/>
        </w:rPr>
        <w:br/>
        <w:t>□</w:t>
      </w:r>
      <w:r>
        <w:rPr>
          <w:color w:val="000000"/>
        </w:rPr>
        <w:t>客户（市场）</w:t>
      </w:r>
      <w:r>
        <w:rPr>
          <w:color w:val="000000"/>
        </w:rPr>
        <w:t xml:space="preserve">  □</w:t>
      </w:r>
      <w:r>
        <w:rPr>
          <w:color w:val="000000"/>
        </w:rPr>
        <w:t>维护人员</w:t>
      </w:r>
      <w:r>
        <w:rPr>
          <w:color w:val="000000"/>
        </w:rPr>
        <w:t xml:space="preserve">  □</w:t>
      </w:r>
      <w:r>
        <w:rPr>
          <w:color w:val="000000"/>
        </w:rPr>
        <w:t>用户</w:t>
      </w:r>
    </w:p>
    <w:p w14:paraId="1DD35863" w14:textId="77777777" w:rsidR="00EC3AE7" w:rsidRDefault="00EC3AE7"/>
    <w:p w14:paraId="4FF27DB2" w14:textId="77777777" w:rsidR="00EC3AE7" w:rsidRDefault="00D7340B">
      <w:r>
        <w:rPr>
          <w:color w:val="000000"/>
          <w:sz w:val="28"/>
        </w:rPr>
        <w:t>评审负责人（签名）：郭家亨、陈俊福、查文翔</w:t>
      </w:r>
    </w:p>
    <w:p w14:paraId="24CCE431" w14:textId="77777777" w:rsidR="00EC3AE7" w:rsidRDefault="00D7340B">
      <w:r>
        <w:rPr>
          <w:color w:val="000000"/>
          <w:sz w:val="28"/>
        </w:rPr>
        <w:t>评</w:t>
      </w:r>
      <w:r>
        <w:rPr>
          <w:color w:val="000000"/>
          <w:sz w:val="28"/>
        </w:rPr>
        <w:t xml:space="preserve">    </w:t>
      </w:r>
      <w:r>
        <w:rPr>
          <w:color w:val="000000"/>
          <w:sz w:val="28"/>
        </w:rPr>
        <w:t>审</w:t>
      </w:r>
      <w:r>
        <w:rPr>
          <w:color w:val="000000"/>
          <w:sz w:val="28"/>
        </w:rPr>
        <w:t xml:space="preserve">   </w:t>
      </w:r>
      <w:r>
        <w:rPr>
          <w:color w:val="000000"/>
          <w:sz w:val="28"/>
        </w:rPr>
        <w:t>日</w:t>
      </w:r>
      <w:r>
        <w:rPr>
          <w:color w:val="000000"/>
          <w:sz w:val="28"/>
        </w:rPr>
        <w:t xml:space="preserve">   </w:t>
      </w:r>
      <w:r>
        <w:rPr>
          <w:color w:val="000000"/>
          <w:sz w:val="28"/>
        </w:rPr>
        <w:t>期：</w:t>
      </w:r>
      <w:r>
        <w:rPr>
          <w:color w:val="000000"/>
          <w:sz w:val="28"/>
        </w:rPr>
        <w:t xml:space="preserve">  2026-09-07</w:t>
      </w:r>
    </w:p>
    <w:p w14:paraId="635AED10" w14:textId="77777777" w:rsidR="00EC3AE7" w:rsidRDefault="00D7340B">
      <w:r>
        <w:br w:type="page"/>
      </w:r>
    </w:p>
    <w:p w14:paraId="324560AC" w14:textId="77777777" w:rsidR="00EC3AE7" w:rsidRDefault="00EC3AE7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236"/>
      </w:tblGrid>
      <w:tr w:rsidR="00EC3AE7" w14:paraId="4554F48F" w14:textId="77777777">
        <w:trPr>
          <w:jc w:val="center"/>
        </w:trPr>
        <w:tc>
          <w:tcPr>
            <w:tcW w:w="1984" w:type="dxa"/>
          </w:tcPr>
          <w:p w14:paraId="2A9A6281" w14:textId="77777777" w:rsidR="00EC3AE7" w:rsidRDefault="00D7340B">
            <w:pPr>
              <w:jc w:val="center"/>
            </w:pPr>
            <w:r>
              <w:rPr>
                <w:b/>
                <w:color w:val="000000"/>
                <w:sz w:val="21"/>
              </w:rPr>
              <w:t>标题</w:t>
            </w:r>
          </w:p>
        </w:tc>
        <w:tc>
          <w:tcPr>
            <w:tcW w:w="6236" w:type="dxa"/>
          </w:tcPr>
          <w:p w14:paraId="7FC1B54B" w14:textId="77777777" w:rsidR="00EC3AE7" w:rsidRDefault="00D7340B">
            <w:pPr>
              <w:jc w:val="center"/>
            </w:pPr>
            <w:r>
              <w:rPr>
                <w:b/>
                <w:color w:val="000000"/>
                <w:sz w:val="21"/>
              </w:rPr>
              <w:t>智能法律合同审查与生成系统构架设计</w:t>
            </w:r>
          </w:p>
        </w:tc>
      </w:tr>
      <w:tr w:rsidR="00EC3AE7" w14:paraId="6F561AF8" w14:textId="77777777">
        <w:trPr>
          <w:jc w:val="center"/>
        </w:trPr>
        <w:tc>
          <w:tcPr>
            <w:tcW w:w="1984" w:type="dxa"/>
          </w:tcPr>
          <w:p w14:paraId="6736E498" w14:textId="77777777" w:rsidR="00EC3AE7" w:rsidRDefault="00D7340B">
            <w:pPr>
              <w:jc w:val="center"/>
            </w:pPr>
            <w:r>
              <w:rPr>
                <w:b/>
                <w:color w:val="000000"/>
                <w:sz w:val="21"/>
              </w:rPr>
              <w:t>作者</w:t>
            </w:r>
          </w:p>
        </w:tc>
        <w:tc>
          <w:tcPr>
            <w:tcW w:w="6236" w:type="dxa"/>
          </w:tcPr>
          <w:p w14:paraId="3FEC8278" w14:textId="77777777" w:rsidR="00EC3AE7" w:rsidRDefault="00D7340B">
            <w:pPr>
              <w:jc w:val="center"/>
            </w:pPr>
            <w:r>
              <w:rPr>
                <w:b/>
                <w:color w:val="000000"/>
                <w:sz w:val="21"/>
              </w:rPr>
              <w:t>郭家亨</w:t>
            </w:r>
          </w:p>
        </w:tc>
      </w:tr>
      <w:tr w:rsidR="00EC3AE7" w14:paraId="274F7FFF" w14:textId="77777777">
        <w:trPr>
          <w:jc w:val="center"/>
        </w:trPr>
        <w:tc>
          <w:tcPr>
            <w:tcW w:w="1984" w:type="dxa"/>
          </w:tcPr>
          <w:p w14:paraId="55559314" w14:textId="77777777" w:rsidR="00EC3AE7" w:rsidRDefault="00D7340B">
            <w:pPr>
              <w:jc w:val="center"/>
            </w:pPr>
            <w:r>
              <w:rPr>
                <w:color w:val="000000"/>
                <w:sz w:val="21"/>
              </w:rPr>
              <w:t>创建日期</w:t>
            </w:r>
          </w:p>
        </w:tc>
        <w:tc>
          <w:tcPr>
            <w:tcW w:w="6236" w:type="dxa"/>
          </w:tcPr>
          <w:p w14:paraId="4EF85130" w14:textId="77777777" w:rsidR="00EC3AE7" w:rsidRDefault="00D7340B">
            <w:pPr>
              <w:jc w:val="center"/>
            </w:pPr>
            <w:r>
              <w:rPr>
                <w:color w:val="000000"/>
                <w:sz w:val="21"/>
              </w:rPr>
              <w:t>2026-09-06</w:t>
            </w:r>
          </w:p>
        </w:tc>
      </w:tr>
      <w:tr w:rsidR="00EC3AE7" w14:paraId="7AEB51DE" w14:textId="77777777">
        <w:trPr>
          <w:jc w:val="center"/>
        </w:trPr>
        <w:tc>
          <w:tcPr>
            <w:tcW w:w="1984" w:type="dxa"/>
          </w:tcPr>
          <w:p w14:paraId="2FEE2025" w14:textId="77777777" w:rsidR="00EC3AE7" w:rsidRDefault="00D7340B">
            <w:pPr>
              <w:jc w:val="center"/>
            </w:pPr>
            <w:r>
              <w:rPr>
                <w:color w:val="000000"/>
                <w:sz w:val="21"/>
              </w:rPr>
              <w:t>上次更新日期</w:t>
            </w:r>
          </w:p>
        </w:tc>
        <w:tc>
          <w:tcPr>
            <w:tcW w:w="6236" w:type="dxa"/>
          </w:tcPr>
          <w:p w14:paraId="5D54025B" w14:textId="77777777" w:rsidR="00EC3AE7" w:rsidRDefault="00D7340B">
            <w:pPr>
              <w:jc w:val="center"/>
            </w:pPr>
            <w:r>
              <w:rPr>
                <w:color w:val="000000"/>
                <w:sz w:val="21"/>
              </w:rPr>
              <w:t>2026-09-06</w:t>
            </w:r>
          </w:p>
        </w:tc>
      </w:tr>
      <w:tr w:rsidR="00EC3AE7" w14:paraId="2A9186D5" w14:textId="77777777">
        <w:trPr>
          <w:jc w:val="center"/>
        </w:trPr>
        <w:tc>
          <w:tcPr>
            <w:tcW w:w="1984" w:type="dxa"/>
          </w:tcPr>
          <w:p w14:paraId="30B0B8AC" w14:textId="77777777" w:rsidR="00EC3AE7" w:rsidRDefault="00D7340B">
            <w:pPr>
              <w:jc w:val="center"/>
            </w:pPr>
            <w:r>
              <w:rPr>
                <w:color w:val="000000"/>
                <w:sz w:val="21"/>
              </w:rPr>
              <w:t>版本</w:t>
            </w:r>
          </w:p>
        </w:tc>
        <w:tc>
          <w:tcPr>
            <w:tcW w:w="6236" w:type="dxa"/>
          </w:tcPr>
          <w:p w14:paraId="06A95E41" w14:textId="77777777" w:rsidR="00EC3AE7" w:rsidRDefault="00D7340B">
            <w:pPr>
              <w:jc w:val="center"/>
            </w:pPr>
            <w:r>
              <w:rPr>
                <w:color w:val="000000"/>
                <w:sz w:val="21"/>
              </w:rPr>
              <w:t>1.0</w:t>
            </w:r>
          </w:p>
        </w:tc>
      </w:tr>
      <w:tr w:rsidR="00EC3AE7" w14:paraId="39542B0D" w14:textId="77777777">
        <w:trPr>
          <w:jc w:val="center"/>
        </w:trPr>
        <w:tc>
          <w:tcPr>
            <w:tcW w:w="1984" w:type="dxa"/>
          </w:tcPr>
          <w:p w14:paraId="2BEE5B18" w14:textId="77777777" w:rsidR="00EC3AE7" w:rsidRDefault="00D7340B">
            <w:pPr>
              <w:jc w:val="center"/>
            </w:pPr>
            <w:r>
              <w:rPr>
                <w:color w:val="000000"/>
                <w:sz w:val="21"/>
              </w:rPr>
              <w:t>部门名称</w:t>
            </w:r>
          </w:p>
        </w:tc>
        <w:tc>
          <w:tcPr>
            <w:tcW w:w="6236" w:type="dxa"/>
          </w:tcPr>
          <w:p w14:paraId="722966A8" w14:textId="77777777" w:rsidR="00EC3AE7" w:rsidRDefault="00D7340B">
            <w:pPr>
              <w:jc w:val="center"/>
            </w:pPr>
            <w:r>
              <w:rPr>
                <w:color w:val="000000"/>
                <w:sz w:val="21"/>
              </w:rPr>
              <w:t>软件工程</w:t>
            </w:r>
            <w:r>
              <w:rPr>
                <w:color w:val="000000"/>
                <w:sz w:val="21"/>
              </w:rPr>
              <w:t>6</w:t>
            </w:r>
            <w:r>
              <w:rPr>
                <w:color w:val="000000"/>
                <w:sz w:val="21"/>
              </w:rPr>
              <w:t>组</w:t>
            </w:r>
          </w:p>
        </w:tc>
      </w:tr>
    </w:tbl>
    <w:p w14:paraId="6D045A7A" w14:textId="77777777" w:rsidR="00EC3AE7" w:rsidRDefault="00EC3AE7"/>
    <w:p w14:paraId="5B0FE278" w14:textId="77777777" w:rsidR="00EC3AE7" w:rsidRDefault="00D7340B">
      <w:r>
        <w:rPr>
          <w:rFonts w:eastAsia="黑体"/>
          <w:b/>
          <w:color w:val="000000"/>
        </w:rPr>
        <w:t>修订文档历史记录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90"/>
        <w:gridCol w:w="2124"/>
        <w:gridCol w:w="3245"/>
        <w:gridCol w:w="2049"/>
      </w:tblGrid>
      <w:tr w:rsidR="00EC3AE7" w14:paraId="793D14D4" w14:textId="77777777">
        <w:trPr>
          <w:jc w:val="center"/>
        </w:trPr>
        <w:tc>
          <w:tcPr>
            <w:tcW w:w="1701" w:type="dxa"/>
          </w:tcPr>
          <w:p w14:paraId="0B700205" w14:textId="77777777" w:rsidR="00EC3AE7" w:rsidRDefault="00D7340B">
            <w:pPr>
              <w:jc w:val="center"/>
            </w:pPr>
            <w:r>
              <w:rPr>
                <w:b/>
                <w:color w:val="000000"/>
                <w:sz w:val="21"/>
              </w:rPr>
              <w:t>日期</w:t>
            </w:r>
          </w:p>
        </w:tc>
        <w:tc>
          <w:tcPr>
            <w:tcW w:w="1417" w:type="dxa"/>
          </w:tcPr>
          <w:p w14:paraId="630A26EC" w14:textId="77777777" w:rsidR="00EC3AE7" w:rsidRDefault="00D7340B">
            <w:pPr>
              <w:jc w:val="center"/>
            </w:pPr>
            <w:r>
              <w:rPr>
                <w:b/>
                <w:color w:val="000000"/>
                <w:sz w:val="21"/>
              </w:rPr>
              <w:t>版本</w:t>
            </w:r>
          </w:p>
        </w:tc>
        <w:tc>
          <w:tcPr>
            <w:tcW w:w="3685" w:type="dxa"/>
          </w:tcPr>
          <w:p w14:paraId="178412EA" w14:textId="77777777" w:rsidR="00EC3AE7" w:rsidRDefault="00D7340B">
            <w:pPr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  <w:tc>
          <w:tcPr>
            <w:tcW w:w="1701" w:type="dxa"/>
          </w:tcPr>
          <w:p w14:paraId="40D6530E" w14:textId="77777777" w:rsidR="00EC3AE7" w:rsidRDefault="00D7340B">
            <w:pPr>
              <w:jc w:val="center"/>
            </w:pPr>
            <w:r>
              <w:rPr>
                <w:b/>
                <w:color w:val="000000"/>
                <w:sz w:val="21"/>
              </w:rPr>
              <w:t>作者</w:t>
            </w:r>
          </w:p>
        </w:tc>
      </w:tr>
      <w:tr w:rsidR="00EC3AE7" w14:paraId="117BDC2F" w14:textId="77777777">
        <w:trPr>
          <w:jc w:val="center"/>
        </w:trPr>
        <w:tc>
          <w:tcPr>
            <w:tcW w:w="2323" w:type="dxa"/>
          </w:tcPr>
          <w:p w14:paraId="3754F391" w14:textId="77777777" w:rsidR="00EC3AE7" w:rsidRDefault="00D7340B">
            <w:pPr>
              <w:jc w:val="center"/>
            </w:pPr>
            <w:r>
              <w:rPr>
                <w:color w:val="000000"/>
                <w:sz w:val="21"/>
              </w:rPr>
              <w:t>2026-09-06</w:t>
            </w:r>
          </w:p>
        </w:tc>
        <w:tc>
          <w:tcPr>
            <w:tcW w:w="2323" w:type="dxa"/>
          </w:tcPr>
          <w:p w14:paraId="5110C08A" w14:textId="77777777" w:rsidR="00EC3AE7" w:rsidRDefault="00D7340B">
            <w:pPr>
              <w:jc w:val="center"/>
            </w:pPr>
            <w:r>
              <w:rPr>
                <w:color w:val="000000"/>
                <w:sz w:val="21"/>
              </w:rPr>
              <w:t>1.0</w:t>
            </w:r>
          </w:p>
        </w:tc>
        <w:tc>
          <w:tcPr>
            <w:tcW w:w="2323" w:type="dxa"/>
          </w:tcPr>
          <w:p w14:paraId="0AB75730" w14:textId="77777777" w:rsidR="00EC3AE7" w:rsidRDefault="00D7340B">
            <w:pPr>
              <w:jc w:val="center"/>
            </w:pPr>
            <w:r>
              <w:rPr>
                <w:color w:val="000000"/>
                <w:sz w:val="21"/>
              </w:rPr>
              <w:t>初稿完成，确定五层架构与分包结构</w:t>
            </w:r>
          </w:p>
        </w:tc>
        <w:tc>
          <w:tcPr>
            <w:tcW w:w="2323" w:type="dxa"/>
          </w:tcPr>
          <w:p w14:paraId="369872E0" w14:textId="77777777" w:rsidR="00EC3AE7" w:rsidRDefault="00D7340B">
            <w:pPr>
              <w:jc w:val="center"/>
            </w:pPr>
            <w:r>
              <w:rPr>
                <w:color w:val="000000"/>
                <w:sz w:val="21"/>
              </w:rPr>
              <w:t>郭家亨</w:t>
            </w:r>
          </w:p>
        </w:tc>
      </w:tr>
      <w:tr w:rsidR="00EC3AE7" w14:paraId="2D1D0B39" w14:textId="77777777">
        <w:trPr>
          <w:jc w:val="center"/>
        </w:trPr>
        <w:tc>
          <w:tcPr>
            <w:tcW w:w="2323" w:type="dxa"/>
          </w:tcPr>
          <w:p w14:paraId="57BAC4A0" w14:textId="77777777" w:rsidR="00EC3AE7" w:rsidRDefault="00D7340B">
            <w:pPr>
              <w:jc w:val="center"/>
            </w:pPr>
            <w:r>
              <w:rPr>
                <w:color w:val="000000"/>
                <w:sz w:val="21"/>
              </w:rPr>
              <w:t>2026-09-07</w:t>
            </w:r>
          </w:p>
        </w:tc>
        <w:tc>
          <w:tcPr>
            <w:tcW w:w="2323" w:type="dxa"/>
          </w:tcPr>
          <w:p w14:paraId="331607E4" w14:textId="77777777" w:rsidR="00EC3AE7" w:rsidRDefault="00D7340B">
            <w:pPr>
              <w:jc w:val="center"/>
            </w:pPr>
            <w:r>
              <w:rPr>
                <w:color w:val="000000"/>
                <w:sz w:val="21"/>
              </w:rPr>
              <w:t>Build1.0</w:t>
            </w:r>
          </w:p>
        </w:tc>
        <w:tc>
          <w:tcPr>
            <w:tcW w:w="2323" w:type="dxa"/>
          </w:tcPr>
          <w:p w14:paraId="6F398087" w14:textId="77777777" w:rsidR="00EC3AE7" w:rsidRDefault="00D7340B">
            <w:pPr>
              <w:jc w:val="center"/>
            </w:pPr>
            <w:r>
              <w:rPr>
                <w:color w:val="000000"/>
                <w:sz w:val="21"/>
              </w:rPr>
              <w:t>评审通过，发布设计基线</w:t>
            </w:r>
          </w:p>
        </w:tc>
        <w:tc>
          <w:tcPr>
            <w:tcW w:w="2323" w:type="dxa"/>
          </w:tcPr>
          <w:p w14:paraId="0C04BEEC" w14:textId="77777777" w:rsidR="00EC3AE7" w:rsidRDefault="00D7340B">
            <w:pPr>
              <w:jc w:val="center"/>
            </w:pPr>
            <w:r>
              <w:rPr>
                <w:color w:val="000000"/>
                <w:sz w:val="21"/>
              </w:rPr>
              <w:t>郭家亨</w:t>
            </w:r>
          </w:p>
        </w:tc>
      </w:tr>
    </w:tbl>
    <w:p w14:paraId="4E4458FB" w14:textId="77777777" w:rsidR="00EC3AE7" w:rsidRDefault="00D7340B">
      <w:r>
        <w:br w:type="page"/>
      </w:r>
    </w:p>
    <w:p w14:paraId="2F1675C4" w14:textId="77777777" w:rsidR="00EC3AE7" w:rsidRDefault="00D7340B">
      <w:pPr>
        <w:jc w:val="center"/>
      </w:pPr>
      <w:r>
        <w:rPr>
          <w:rFonts w:eastAsia="黑体"/>
          <w:b/>
          <w:color w:val="000000"/>
          <w:sz w:val="32"/>
        </w:rPr>
        <w:lastRenderedPageBreak/>
        <w:t>目</w:t>
      </w:r>
      <w:r>
        <w:rPr>
          <w:rFonts w:eastAsia="黑体"/>
          <w:b/>
          <w:color w:val="000000"/>
          <w:sz w:val="32"/>
        </w:rPr>
        <w:t xml:space="preserve">    </w:t>
      </w:r>
      <w:r>
        <w:rPr>
          <w:rFonts w:eastAsia="黑体"/>
          <w:b/>
          <w:color w:val="000000"/>
          <w:sz w:val="32"/>
        </w:rPr>
        <w:t>录</w:t>
      </w:r>
    </w:p>
    <w:p w14:paraId="12CBF6E5" w14:textId="11AC744C" w:rsidR="007150FA" w:rsidRDefault="00D7340B">
      <w:pPr>
        <w:pStyle w:val="TOC1"/>
        <w:tabs>
          <w:tab w:val="right" w:leader="dot" w:pos="9282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9754780" w:history="1">
        <w:r w:rsidR="007150FA" w:rsidRPr="003772BC">
          <w:rPr>
            <w:rStyle w:val="aff9"/>
            <w:noProof/>
          </w:rPr>
          <w:t xml:space="preserve">1. </w:t>
        </w:r>
        <w:r w:rsidR="007150FA" w:rsidRPr="003772BC">
          <w:rPr>
            <w:rStyle w:val="aff9"/>
            <w:noProof/>
          </w:rPr>
          <w:t>简介</w:t>
        </w:r>
        <w:r w:rsidR="007150FA">
          <w:rPr>
            <w:noProof/>
            <w:webHidden/>
          </w:rPr>
          <w:tab/>
        </w:r>
        <w:r w:rsidR="007150FA">
          <w:rPr>
            <w:noProof/>
            <w:webHidden/>
          </w:rPr>
          <w:fldChar w:fldCharType="begin"/>
        </w:r>
        <w:r w:rsidR="007150FA">
          <w:rPr>
            <w:noProof/>
            <w:webHidden/>
          </w:rPr>
          <w:instrText xml:space="preserve"> PAGEREF _Toc239754780 \h </w:instrText>
        </w:r>
        <w:r w:rsidR="007150FA">
          <w:rPr>
            <w:noProof/>
            <w:webHidden/>
          </w:rPr>
        </w:r>
        <w:r w:rsidR="007150FA">
          <w:rPr>
            <w:noProof/>
            <w:webHidden/>
          </w:rPr>
          <w:fldChar w:fldCharType="separate"/>
        </w:r>
        <w:r w:rsidR="007150FA">
          <w:rPr>
            <w:noProof/>
            <w:webHidden/>
          </w:rPr>
          <w:t>5</w:t>
        </w:r>
        <w:r w:rsidR="007150FA">
          <w:rPr>
            <w:noProof/>
            <w:webHidden/>
          </w:rPr>
          <w:fldChar w:fldCharType="end"/>
        </w:r>
      </w:hyperlink>
    </w:p>
    <w:p w14:paraId="35CB5C86" w14:textId="45791ED3" w:rsidR="007150FA" w:rsidRDefault="007150FA">
      <w:pPr>
        <w:pStyle w:val="TOC2"/>
        <w:tabs>
          <w:tab w:val="right" w:leader="dot" w:pos="9282"/>
        </w:tabs>
        <w:ind w:left="480"/>
        <w:rPr>
          <w:noProof/>
        </w:rPr>
      </w:pPr>
      <w:hyperlink w:anchor="_Toc239754781" w:history="1">
        <w:r w:rsidRPr="003772BC">
          <w:rPr>
            <w:rStyle w:val="aff9"/>
            <w:noProof/>
          </w:rPr>
          <w:t xml:space="preserve">1.1 </w:t>
        </w:r>
        <w:r w:rsidRPr="003772BC">
          <w:rPr>
            <w:rStyle w:val="aff9"/>
            <w:noProof/>
          </w:rPr>
          <w:t>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_Toc239754781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5A95666" w14:textId="702D18B9" w:rsidR="007150FA" w:rsidRDefault="007150FA">
      <w:pPr>
        <w:pStyle w:val="TOC2"/>
        <w:tabs>
          <w:tab w:val="right" w:leader="dot" w:pos="9282"/>
        </w:tabs>
        <w:ind w:left="480"/>
        <w:rPr>
          <w:noProof/>
        </w:rPr>
      </w:pPr>
      <w:hyperlink w:anchor="_Toc239754782" w:history="1">
        <w:r w:rsidRPr="003772BC">
          <w:rPr>
            <w:rStyle w:val="aff9"/>
            <w:noProof/>
          </w:rPr>
          <w:t xml:space="preserve">1.2 </w:t>
        </w:r>
        <w:r w:rsidRPr="003772BC">
          <w:rPr>
            <w:rStyle w:val="aff9"/>
            <w:noProof/>
          </w:rPr>
          <w:t>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_Toc239754782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64591A" w14:textId="4966C783" w:rsidR="007150FA" w:rsidRDefault="007150FA">
      <w:pPr>
        <w:pStyle w:val="TOC2"/>
        <w:tabs>
          <w:tab w:val="right" w:leader="dot" w:pos="9282"/>
        </w:tabs>
        <w:ind w:left="480"/>
        <w:rPr>
          <w:noProof/>
        </w:rPr>
      </w:pPr>
      <w:hyperlink w:anchor="_Toc239754783" w:history="1">
        <w:r w:rsidRPr="003772BC">
          <w:rPr>
            <w:rStyle w:val="aff9"/>
            <w:noProof/>
          </w:rPr>
          <w:t xml:space="preserve">1.3 </w:t>
        </w:r>
        <w:r w:rsidRPr="003772BC">
          <w:rPr>
            <w:rStyle w:val="aff9"/>
            <w:noProof/>
          </w:rPr>
          <w:t>定义、首字母缩写词和缩略语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_Toc239754783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BB1051" w14:textId="4278EAC4" w:rsidR="007150FA" w:rsidRDefault="007150FA">
      <w:pPr>
        <w:pStyle w:val="TOC2"/>
        <w:tabs>
          <w:tab w:val="right" w:leader="dot" w:pos="9282"/>
        </w:tabs>
        <w:ind w:left="480"/>
        <w:rPr>
          <w:noProof/>
        </w:rPr>
      </w:pPr>
      <w:hyperlink w:anchor="_Toc239754784" w:history="1">
        <w:r w:rsidRPr="003772BC">
          <w:rPr>
            <w:rStyle w:val="aff9"/>
            <w:noProof/>
          </w:rPr>
          <w:t xml:space="preserve">1.4 </w:t>
        </w:r>
        <w:r w:rsidRPr="003772BC">
          <w:rPr>
            <w:rStyle w:val="aff9"/>
            <w:noProof/>
          </w:rPr>
          <w:t>参考资料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_Toc239754784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6DAD0B" w14:textId="47006406" w:rsidR="007150FA" w:rsidRDefault="007150FA">
      <w:pPr>
        <w:pStyle w:val="TOC2"/>
        <w:tabs>
          <w:tab w:val="right" w:leader="dot" w:pos="9282"/>
        </w:tabs>
        <w:ind w:left="480"/>
        <w:rPr>
          <w:noProof/>
        </w:rPr>
      </w:pPr>
      <w:hyperlink w:anchor="_Toc239754785" w:history="1">
        <w:r w:rsidRPr="003772BC">
          <w:rPr>
            <w:rStyle w:val="aff9"/>
            <w:noProof/>
          </w:rPr>
          <w:t xml:space="preserve">1.5 </w:t>
        </w:r>
        <w:r w:rsidRPr="003772BC">
          <w:rPr>
            <w:rStyle w:val="aff9"/>
            <w:noProof/>
          </w:rPr>
          <w:t>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_Toc239754785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19472FC" w14:textId="20D3DCCA" w:rsidR="007150FA" w:rsidRDefault="007150FA">
      <w:pPr>
        <w:pStyle w:val="TOC1"/>
        <w:tabs>
          <w:tab w:val="right" w:leader="dot" w:pos="9282"/>
        </w:tabs>
        <w:rPr>
          <w:noProof/>
        </w:rPr>
      </w:pPr>
      <w:hyperlink w:anchor="_Toc239754786" w:history="1">
        <w:r w:rsidRPr="003772BC">
          <w:rPr>
            <w:rStyle w:val="aff9"/>
            <w:noProof/>
          </w:rPr>
          <w:t xml:space="preserve">2. </w:t>
        </w:r>
        <w:r w:rsidRPr="003772BC">
          <w:rPr>
            <w:rStyle w:val="aff9"/>
            <w:noProof/>
          </w:rPr>
          <w:t>构架表示方式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_Toc239754786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70C0E47" w14:textId="31153E4C" w:rsidR="007150FA" w:rsidRDefault="007150FA">
      <w:pPr>
        <w:pStyle w:val="TOC1"/>
        <w:tabs>
          <w:tab w:val="right" w:leader="dot" w:pos="9282"/>
        </w:tabs>
        <w:rPr>
          <w:noProof/>
        </w:rPr>
      </w:pPr>
      <w:hyperlink w:anchor="_Toc239754787" w:history="1">
        <w:r w:rsidRPr="003772BC">
          <w:rPr>
            <w:rStyle w:val="aff9"/>
            <w:noProof/>
          </w:rPr>
          <w:t xml:space="preserve">3. </w:t>
        </w:r>
        <w:r w:rsidRPr="003772BC">
          <w:rPr>
            <w:rStyle w:val="aff9"/>
            <w:noProof/>
          </w:rPr>
          <w:t>构架目标和约束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_Toc239754787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48CA6BD" w14:textId="066264F8" w:rsidR="007150FA" w:rsidRDefault="007150FA">
      <w:pPr>
        <w:pStyle w:val="TOC2"/>
        <w:tabs>
          <w:tab w:val="right" w:leader="dot" w:pos="9282"/>
        </w:tabs>
        <w:ind w:left="480"/>
        <w:rPr>
          <w:noProof/>
        </w:rPr>
      </w:pPr>
      <w:hyperlink w:anchor="_Toc239754788" w:history="1">
        <w:r w:rsidRPr="003772BC">
          <w:rPr>
            <w:rStyle w:val="aff9"/>
            <w:noProof/>
          </w:rPr>
          <w:t xml:space="preserve">3.1 </w:t>
        </w:r>
        <w:r w:rsidRPr="003772BC">
          <w:rPr>
            <w:rStyle w:val="aff9"/>
            <w:noProof/>
          </w:rPr>
          <w:t>架构目标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_Toc239754788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2E57E8C" w14:textId="2889A409" w:rsidR="007150FA" w:rsidRDefault="007150FA">
      <w:pPr>
        <w:pStyle w:val="TOC2"/>
        <w:tabs>
          <w:tab w:val="right" w:leader="dot" w:pos="9282"/>
        </w:tabs>
        <w:ind w:left="480"/>
        <w:rPr>
          <w:noProof/>
        </w:rPr>
      </w:pPr>
      <w:hyperlink w:anchor="_Toc239754789" w:history="1">
        <w:r w:rsidRPr="003772BC">
          <w:rPr>
            <w:rStyle w:val="aff9"/>
            <w:noProof/>
          </w:rPr>
          <w:t xml:space="preserve">3.2 </w:t>
        </w:r>
        <w:r w:rsidRPr="003772BC">
          <w:rPr>
            <w:rStyle w:val="aff9"/>
            <w:noProof/>
          </w:rPr>
          <w:t>约束条件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_Toc239754789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348B31" w14:textId="58F14ED8" w:rsidR="007150FA" w:rsidRDefault="007150FA">
      <w:pPr>
        <w:pStyle w:val="TOC1"/>
        <w:tabs>
          <w:tab w:val="right" w:leader="dot" w:pos="9282"/>
        </w:tabs>
        <w:rPr>
          <w:noProof/>
        </w:rPr>
      </w:pPr>
      <w:hyperlink w:anchor="_Toc239754790" w:history="1">
        <w:r w:rsidRPr="003772BC">
          <w:rPr>
            <w:rStyle w:val="aff9"/>
            <w:noProof/>
          </w:rPr>
          <w:t xml:space="preserve">4. </w:t>
        </w:r>
        <w:r w:rsidRPr="003772BC">
          <w:rPr>
            <w:rStyle w:val="aff9"/>
            <w:noProof/>
          </w:rPr>
          <w:t>关键用例视图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_Toc239754790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CC9178" w14:textId="5ED0FF25" w:rsidR="007150FA" w:rsidRDefault="007150FA">
      <w:pPr>
        <w:pStyle w:val="TOC2"/>
        <w:tabs>
          <w:tab w:val="right" w:leader="dot" w:pos="9282"/>
        </w:tabs>
        <w:ind w:left="480"/>
        <w:rPr>
          <w:noProof/>
        </w:rPr>
      </w:pPr>
      <w:hyperlink w:anchor="_Toc239754791" w:history="1">
        <w:r w:rsidRPr="003772BC">
          <w:rPr>
            <w:rStyle w:val="aff9"/>
            <w:noProof/>
          </w:rPr>
          <w:t xml:space="preserve">4.1 </w:t>
        </w:r>
        <w:r w:rsidRPr="003772BC">
          <w:rPr>
            <w:rStyle w:val="aff9"/>
            <w:noProof/>
          </w:rPr>
          <w:t>合同审查管理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_Toc239754791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5F58B0D" w14:textId="2EC2D9EE" w:rsidR="007150FA" w:rsidRDefault="007150FA">
      <w:pPr>
        <w:pStyle w:val="TOC2"/>
        <w:tabs>
          <w:tab w:val="right" w:leader="dot" w:pos="9282"/>
        </w:tabs>
        <w:ind w:left="480"/>
        <w:rPr>
          <w:noProof/>
        </w:rPr>
      </w:pPr>
      <w:hyperlink w:anchor="_Toc239754792" w:history="1">
        <w:r w:rsidRPr="003772BC">
          <w:rPr>
            <w:rStyle w:val="aff9"/>
            <w:noProof/>
          </w:rPr>
          <w:t xml:space="preserve">4.2 </w:t>
        </w:r>
        <w:r w:rsidRPr="003772BC">
          <w:rPr>
            <w:rStyle w:val="aff9"/>
            <w:noProof/>
          </w:rPr>
          <w:t>合同生成管理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_Toc239754792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7E43F1F" w14:textId="22D026B4" w:rsidR="007150FA" w:rsidRDefault="007150FA">
      <w:pPr>
        <w:pStyle w:val="TOC2"/>
        <w:tabs>
          <w:tab w:val="right" w:leader="dot" w:pos="9282"/>
        </w:tabs>
        <w:ind w:left="480"/>
        <w:rPr>
          <w:noProof/>
        </w:rPr>
      </w:pPr>
      <w:hyperlink w:anchor="_Toc239754793" w:history="1">
        <w:r w:rsidRPr="003772BC">
          <w:rPr>
            <w:rStyle w:val="aff9"/>
            <w:noProof/>
          </w:rPr>
          <w:t xml:space="preserve">4.3 </w:t>
        </w:r>
        <w:r w:rsidRPr="003772BC">
          <w:rPr>
            <w:rStyle w:val="aff9"/>
            <w:noProof/>
          </w:rPr>
          <w:t>条款比对管理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_Toc239754793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A567A73" w14:textId="3CBA2D59" w:rsidR="007150FA" w:rsidRDefault="007150FA">
      <w:pPr>
        <w:pStyle w:val="TOC2"/>
        <w:tabs>
          <w:tab w:val="right" w:leader="dot" w:pos="9282"/>
        </w:tabs>
        <w:ind w:left="480"/>
        <w:rPr>
          <w:noProof/>
        </w:rPr>
      </w:pPr>
      <w:hyperlink w:anchor="_Toc239754794" w:history="1">
        <w:r w:rsidRPr="003772BC">
          <w:rPr>
            <w:rStyle w:val="aff9"/>
            <w:noProof/>
          </w:rPr>
          <w:t xml:space="preserve">4.4 </w:t>
        </w:r>
        <w:r w:rsidRPr="003772BC">
          <w:rPr>
            <w:rStyle w:val="aff9"/>
            <w:noProof/>
          </w:rPr>
          <w:t>合规性检查管理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_Toc239754794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A48717" w14:textId="0B22EE67" w:rsidR="007150FA" w:rsidRDefault="007150FA">
      <w:pPr>
        <w:pStyle w:val="TOC2"/>
        <w:tabs>
          <w:tab w:val="right" w:leader="dot" w:pos="9282"/>
        </w:tabs>
        <w:ind w:left="480"/>
        <w:rPr>
          <w:noProof/>
        </w:rPr>
      </w:pPr>
      <w:hyperlink w:anchor="_Toc239754795" w:history="1">
        <w:r w:rsidRPr="003772BC">
          <w:rPr>
            <w:rStyle w:val="aff9"/>
            <w:noProof/>
          </w:rPr>
          <w:t xml:space="preserve">4.5 </w:t>
        </w:r>
        <w:r w:rsidRPr="003772BC">
          <w:rPr>
            <w:rStyle w:val="aff9"/>
            <w:noProof/>
          </w:rPr>
          <w:t>智能问答管理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_Toc239754795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DF33C1" w14:textId="3A48E9DE" w:rsidR="007150FA" w:rsidRDefault="007150FA">
      <w:pPr>
        <w:pStyle w:val="TOC2"/>
        <w:tabs>
          <w:tab w:val="right" w:leader="dot" w:pos="9282"/>
        </w:tabs>
        <w:ind w:left="480"/>
        <w:rPr>
          <w:noProof/>
        </w:rPr>
      </w:pPr>
      <w:hyperlink w:anchor="_Toc239754796" w:history="1">
        <w:r w:rsidRPr="003772BC">
          <w:rPr>
            <w:rStyle w:val="aff9"/>
            <w:noProof/>
          </w:rPr>
          <w:t xml:space="preserve">4.6 </w:t>
        </w:r>
        <w:r w:rsidRPr="003772BC">
          <w:rPr>
            <w:rStyle w:val="aff9"/>
            <w:noProof/>
          </w:rPr>
          <w:t>知识库与用户管理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_Toc239754796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9D14802" w14:textId="3E6DC88D" w:rsidR="007150FA" w:rsidRDefault="007150FA">
      <w:pPr>
        <w:pStyle w:val="TOC1"/>
        <w:tabs>
          <w:tab w:val="right" w:leader="dot" w:pos="9282"/>
        </w:tabs>
        <w:rPr>
          <w:noProof/>
        </w:rPr>
      </w:pPr>
      <w:hyperlink w:anchor="_Toc239754797" w:history="1">
        <w:r w:rsidRPr="003772BC">
          <w:rPr>
            <w:rStyle w:val="aff9"/>
            <w:noProof/>
          </w:rPr>
          <w:t xml:space="preserve">5. </w:t>
        </w:r>
        <w:r w:rsidRPr="003772BC">
          <w:rPr>
            <w:rStyle w:val="aff9"/>
            <w:noProof/>
          </w:rPr>
          <w:t>层次结构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_Toc239754797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CC446D9" w14:textId="4C215BDC" w:rsidR="007150FA" w:rsidRDefault="007150FA">
      <w:pPr>
        <w:pStyle w:val="TOC1"/>
        <w:tabs>
          <w:tab w:val="right" w:leader="dot" w:pos="9282"/>
        </w:tabs>
        <w:rPr>
          <w:noProof/>
        </w:rPr>
      </w:pPr>
      <w:hyperlink w:anchor="_Toc239754798" w:history="1">
        <w:r w:rsidRPr="003772BC">
          <w:rPr>
            <w:rStyle w:val="aff9"/>
            <w:noProof/>
          </w:rPr>
          <w:t xml:space="preserve">6. </w:t>
        </w:r>
        <w:r w:rsidRPr="003772BC">
          <w:rPr>
            <w:rStyle w:val="aff9"/>
            <w:noProof/>
          </w:rPr>
          <w:t>逻辑视图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_Toc239754798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0DECFAA" w14:textId="1631081D" w:rsidR="007150FA" w:rsidRDefault="007150FA">
      <w:pPr>
        <w:pStyle w:val="TOC2"/>
        <w:tabs>
          <w:tab w:val="right" w:leader="dot" w:pos="9282"/>
        </w:tabs>
        <w:ind w:left="480"/>
        <w:rPr>
          <w:noProof/>
        </w:rPr>
      </w:pPr>
      <w:hyperlink w:anchor="_Toc239754799" w:history="1">
        <w:r w:rsidRPr="003772BC">
          <w:rPr>
            <w:rStyle w:val="aff9"/>
            <w:noProof/>
          </w:rPr>
          <w:t xml:space="preserve">6.1 </w:t>
        </w:r>
        <w:r w:rsidRPr="003772BC">
          <w:rPr>
            <w:rStyle w:val="aff9"/>
            <w:noProof/>
          </w:rPr>
          <w:t>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_Toc239754799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ED1AEFC" w14:textId="11CF4D59" w:rsidR="007150FA" w:rsidRDefault="007150FA">
      <w:pPr>
        <w:pStyle w:val="TOC2"/>
        <w:tabs>
          <w:tab w:val="right" w:leader="dot" w:pos="9282"/>
        </w:tabs>
        <w:ind w:left="480"/>
        <w:rPr>
          <w:noProof/>
        </w:rPr>
      </w:pPr>
      <w:hyperlink w:anchor="_Toc239754800" w:history="1">
        <w:r w:rsidRPr="003772BC">
          <w:rPr>
            <w:rStyle w:val="aff9"/>
            <w:noProof/>
          </w:rPr>
          <w:t xml:space="preserve">6.2 </w:t>
        </w:r>
        <w:r w:rsidRPr="003772BC">
          <w:rPr>
            <w:rStyle w:val="aff9"/>
            <w:noProof/>
          </w:rPr>
          <w:t>接口层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_Toc239754800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D32C7B3" w14:textId="4CD58263" w:rsidR="007150FA" w:rsidRDefault="007150FA">
      <w:pPr>
        <w:pStyle w:val="TOC2"/>
        <w:tabs>
          <w:tab w:val="right" w:leader="dot" w:pos="9282"/>
        </w:tabs>
        <w:ind w:left="480"/>
        <w:rPr>
          <w:noProof/>
        </w:rPr>
      </w:pPr>
      <w:hyperlink w:anchor="_Toc239754801" w:history="1">
        <w:r w:rsidRPr="003772BC">
          <w:rPr>
            <w:rStyle w:val="aff9"/>
            <w:noProof/>
          </w:rPr>
          <w:t xml:space="preserve">6.3 </w:t>
        </w:r>
        <w:r w:rsidRPr="003772BC">
          <w:rPr>
            <w:rStyle w:val="aff9"/>
            <w:noProof/>
          </w:rPr>
          <w:t>业务逻辑层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_Toc239754801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023E2CF" w14:textId="0292185B" w:rsidR="007150FA" w:rsidRDefault="007150FA">
      <w:pPr>
        <w:pStyle w:val="TOC2"/>
        <w:tabs>
          <w:tab w:val="right" w:leader="dot" w:pos="9282"/>
        </w:tabs>
        <w:ind w:left="480"/>
        <w:rPr>
          <w:noProof/>
        </w:rPr>
      </w:pPr>
      <w:hyperlink w:anchor="_Toc239754802" w:history="1">
        <w:r w:rsidRPr="003772BC">
          <w:rPr>
            <w:rStyle w:val="aff9"/>
            <w:noProof/>
          </w:rPr>
          <w:t xml:space="preserve">6.4 </w:t>
        </w:r>
        <w:r w:rsidRPr="003772BC">
          <w:rPr>
            <w:rStyle w:val="aff9"/>
            <w:noProof/>
          </w:rPr>
          <w:t>编排层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_Toc239754802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BC115A9" w14:textId="26E8D82B" w:rsidR="007150FA" w:rsidRDefault="007150FA">
      <w:pPr>
        <w:pStyle w:val="TOC2"/>
        <w:tabs>
          <w:tab w:val="right" w:leader="dot" w:pos="9282"/>
        </w:tabs>
        <w:ind w:left="480"/>
        <w:rPr>
          <w:noProof/>
        </w:rPr>
      </w:pPr>
      <w:hyperlink w:anchor="_Toc239754803" w:history="1">
        <w:r w:rsidRPr="003772BC">
          <w:rPr>
            <w:rStyle w:val="aff9"/>
            <w:noProof/>
          </w:rPr>
          <w:t xml:space="preserve">6.5 </w:t>
        </w:r>
        <w:r w:rsidRPr="003772BC">
          <w:rPr>
            <w:rStyle w:val="aff9"/>
            <w:noProof/>
          </w:rPr>
          <w:t>数据层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_Toc239754803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968D4E8" w14:textId="663F6912" w:rsidR="007150FA" w:rsidRDefault="007150FA">
      <w:pPr>
        <w:pStyle w:val="TOC1"/>
        <w:tabs>
          <w:tab w:val="right" w:leader="dot" w:pos="9282"/>
        </w:tabs>
        <w:rPr>
          <w:noProof/>
        </w:rPr>
      </w:pPr>
      <w:hyperlink w:anchor="_Toc239754804" w:history="1">
        <w:r w:rsidRPr="003772BC">
          <w:rPr>
            <w:rStyle w:val="aff9"/>
            <w:noProof/>
          </w:rPr>
          <w:t xml:space="preserve">7. </w:t>
        </w:r>
        <w:r w:rsidRPr="003772BC">
          <w:rPr>
            <w:rStyle w:val="aff9"/>
            <w:noProof/>
          </w:rPr>
          <w:t>部署视图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_Toc239754804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5BC79F5" w14:textId="2E983F3F" w:rsidR="007150FA" w:rsidRDefault="007150FA">
      <w:pPr>
        <w:pStyle w:val="TOC1"/>
        <w:tabs>
          <w:tab w:val="right" w:leader="dot" w:pos="9282"/>
        </w:tabs>
        <w:rPr>
          <w:noProof/>
        </w:rPr>
      </w:pPr>
      <w:hyperlink w:anchor="_Toc239754805" w:history="1">
        <w:r w:rsidRPr="003772BC">
          <w:rPr>
            <w:rStyle w:val="aff9"/>
            <w:noProof/>
          </w:rPr>
          <w:t xml:space="preserve">8. </w:t>
        </w:r>
        <w:r w:rsidRPr="003772BC">
          <w:rPr>
            <w:rStyle w:val="aff9"/>
            <w:noProof/>
          </w:rPr>
          <w:t>接口设计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_Toc239754805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A9F9641" w14:textId="3D167815" w:rsidR="007150FA" w:rsidRDefault="007150FA">
      <w:pPr>
        <w:pStyle w:val="TOC2"/>
        <w:tabs>
          <w:tab w:val="right" w:leader="dot" w:pos="9282"/>
        </w:tabs>
        <w:ind w:left="480"/>
        <w:rPr>
          <w:noProof/>
        </w:rPr>
      </w:pPr>
      <w:hyperlink w:anchor="_Toc239754806" w:history="1">
        <w:r w:rsidRPr="003772BC">
          <w:rPr>
            <w:rStyle w:val="aff9"/>
            <w:noProof/>
          </w:rPr>
          <w:t xml:space="preserve">8.1 </w:t>
        </w:r>
        <w:r w:rsidRPr="003772BC">
          <w:rPr>
            <w:rStyle w:val="aff9"/>
            <w:noProof/>
          </w:rPr>
          <w:t>前端与后端接口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_Toc239754806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75404D2" w14:textId="620AEA89" w:rsidR="007150FA" w:rsidRDefault="007150FA">
      <w:pPr>
        <w:pStyle w:val="TOC2"/>
        <w:tabs>
          <w:tab w:val="right" w:leader="dot" w:pos="9282"/>
        </w:tabs>
        <w:ind w:left="480"/>
        <w:rPr>
          <w:noProof/>
        </w:rPr>
      </w:pPr>
      <w:hyperlink w:anchor="_Toc239754807" w:history="1">
        <w:r w:rsidRPr="003772BC">
          <w:rPr>
            <w:rStyle w:val="aff9"/>
            <w:noProof/>
          </w:rPr>
          <w:t xml:space="preserve">8.2 </w:t>
        </w:r>
        <w:r w:rsidRPr="003772BC">
          <w:rPr>
            <w:rStyle w:val="aff9"/>
            <w:noProof/>
          </w:rPr>
          <w:t>后端与大模型接口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_Toc239754807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D49B185" w14:textId="0C9BEB37" w:rsidR="007150FA" w:rsidRDefault="007150FA">
      <w:pPr>
        <w:pStyle w:val="TOC2"/>
        <w:tabs>
          <w:tab w:val="right" w:leader="dot" w:pos="9282"/>
        </w:tabs>
        <w:ind w:left="480"/>
        <w:rPr>
          <w:noProof/>
        </w:rPr>
      </w:pPr>
      <w:hyperlink w:anchor="_Toc239754808" w:history="1">
        <w:r w:rsidRPr="003772BC">
          <w:rPr>
            <w:rStyle w:val="aff9"/>
            <w:noProof/>
          </w:rPr>
          <w:t xml:space="preserve">8.3 </w:t>
        </w:r>
        <w:r w:rsidRPr="003772BC">
          <w:rPr>
            <w:rStyle w:val="aff9"/>
            <w:noProof/>
          </w:rPr>
          <w:t>后端与数据库接口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_Toc239754808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BB0BF37" w14:textId="6F2C3539" w:rsidR="00EC3AE7" w:rsidRDefault="00D7340B">
      <w:r>
        <w:fldChar w:fldCharType="end"/>
      </w:r>
    </w:p>
    <w:p w14:paraId="16A460BF" w14:textId="77777777" w:rsidR="00EC3AE7" w:rsidRDefault="00D7340B">
      <w:r>
        <w:br w:type="page"/>
      </w:r>
    </w:p>
    <w:p w14:paraId="3B2048F8" w14:textId="77777777" w:rsidR="00EC3AE7" w:rsidRDefault="00D7340B">
      <w:pPr>
        <w:pStyle w:val="1"/>
      </w:pPr>
      <w:bookmarkStart w:id="0" w:name="_Toc239754780"/>
      <w:r>
        <w:lastRenderedPageBreak/>
        <w:t xml:space="preserve">1. </w:t>
      </w:r>
      <w:r>
        <w:t>简介</w:t>
      </w:r>
      <w:bookmarkEnd w:id="0"/>
    </w:p>
    <w:p w14:paraId="609C13CE" w14:textId="77777777" w:rsidR="00EC3AE7" w:rsidRDefault="00D7340B">
      <w:pPr>
        <w:pStyle w:val="21"/>
      </w:pPr>
      <w:bookmarkStart w:id="1" w:name="_Toc239754781"/>
      <w:r>
        <w:t xml:space="preserve">1.1 </w:t>
      </w:r>
      <w:r>
        <w:t>目的</w:t>
      </w:r>
      <w:bookmarkEnd w:id="1"/>
    </w:p>
    <w:p w14:paraId="5EB0AB23" w14:textId="77777777" w:rsidR="00EC3AE7" w:rsidRDefault="00D7340B">
      <w:pPr>
        <w:ind w:firstLine="480"/>
        <w:jc w:val="both"/>
      </w:pPr>
      <w:r>
        <w:rPr>
          <w:color w:val="000000"/>
        </w:rPr>
        <w:t>本文档从架构层面对智能法律合同审查与生成系统进行整体描述，明确系统分层、模块划分、调用关系与部署方案，记录关键技术决策及其理由，作为开发、测试与部署阶段的工作依据。</w:t>
      </w:r>
    </w:p>
    <w:p w14:paraId="3AA24DBC" w14:textId="77777777" w:rsidR="00EC3AE7" w:rsidRDefault="00D7340B">
      <w:pPr>
        <w:pStyle w:val="21"/>
      </w:pPr>
      <w:bookmarkStart w:id="2" w:name="_Toc239754782"/>
      <w:r>
        <w:t xml:space="preserve">1.2 </w:t>
      </w:r>
      <w:r>
        <w:t>范围</w:t>
      </w:r>
      <w:bookmarkEnd w:id="2"/>
    </w:p>
    <w:p w14:paraId="7F8CEDF9" w14:textId="77777777" w:rsidR="00EC3AE7" w:rsidRDefault="00D7340B">
      <w:pPr>
        <w:ind w:firstLine="480"/>
        <w:jc w:val="both"/>
      </w:pPr>
      <w:r>
        <w:rPr>
          <w:color w:val="000000"/>
        </w:rPr>
        <w:t>覆盖需求分析、架构设计、模块开发、集成测试与部署的全过程，阅读对象为项目组成员、测试人员与指导教师。</w:t>
      </w:r>
    </w:p>
    <w:p w14:paraId="5C927100" w14:textId="77777777" w:rsidR="00EC3AE7" w:rsidRDefault="00D7340B">
      <w:pPr>
        <w:pStyle w:val="21"/>
      </w:pPr>
      <w:bookmarkStart w:id="3" w:name="_Toc239754783"/>
      <w:r>
        <w:t xml:space="preserve">1.3 </w:t>
      </w:r>
      <w:r>
        <w:t>定义、首字母缩写词和缩略语</w:t>
      </w:r>
      <w:bookmarkEnd w:id="3"/>
    </w:p>
    <w:p w14:paraId="7905FD77" w14:textId="77777777" w:rsidR="00EC3AE7" w:rsidRDefault="00D7340B">
      <w:r>
        <w:rPr>
          <w:color w:val="000000"/>
        </w:rPr>
        <w:t>RAG</w:t>
      </w:r>
      <w:r>
        <w:rPr>
          <w:color w:val="000000"/>
        </w:rPr>
        <w:t>：检索增强生成（</w:t>
      </w:r>
      <w:r>
        <w:rPr>
          <w:color w:val="000000"/>
        </w:rPr>
        <w:t>Retrieval Augmented Generation</w:t>
      </w:r>
      <w:r>
        <w:rPr>
          <w:color w:val="000000"/>
        </w:rPr>
        <w:t>）</w:t>
      </w:r>
    </w:p>
    <w:p w14:paraId="75D9B0B8" w14:textId="77777777" w:rsidR="00EC3AE7" w:rsidRDefault="00D7340B">
      <w:r>
        <w:rPr>
          <w:color w:val="000000"/>
        </w:rPr>
        <w:t>LLM</w:t>
      </w:r>
      <w:r>
        <w:rPr>
          <w:color w:val="000000"/>
        </w:rPr>
        <w:t>：大语言模型（</w:t>
      </w:r>
      <w:r>
        <w:rPr>
          <w:color w:val="000000"/>
        </w:rPr>
        <w:t>Large Language Model</w:t>
      </w:r>
      <w:r>
        <w:rPr>
          <w:color w:val="000000"/>
        </w:rPr>
        <w:t>）</w:t>
      </w:r>
    </w:p>
    <w:p w14:paraId="3B5D71AA" w14:textId="77777777" w:rsidR="00EC3AE7" w:rsidRDefault="00D7340B">
      <w:r>
        <w:rPr>
          <w:color w:val="000000"/>
        </w:rPr>
        <w:t>Agent</w:t>
      </w:r>
      <w:r>
        <w:rPr>
          <w:color w:val="000000"/>
        </w:rPr>
        <w:t>：具备工具调用能力的智能体</w:t>
      </w:r>
    </w:p>
    <w:p w14:paraId="0ADE531D" w14:textId="77777777" w:rsidR="00EC3AE7" w:rsidRDefault="00D7340B">
      <w:r>
        <w:rPr>
          <w:color w:val="000000"/>
        </w:rPr>
        <w:t>ReAct</w:t>
      </w:r>
      <w:r>
        <w:rPr>
          <w:color w:val="000000"/>
        </w:rPr>
        <w:t>：推理与行动循环（</w:t>
      </w:r>
      <w:r>
        <w:rPr>
          <w:color w:val="000000"/>
        </w:rPr>
        <w:t>Reasoning and Acting</w:t>
      </w:r>
      <w:r>
        <w:rPr>
          <w:color w:val="000000"/>
        </w:rPr>
        <w:t>）</w:t>
      </w:r>
    </w:p>
    <w:p w14:paraId="0E273689" w14:textId="77777777" w:rsidR="00EC3AE7" w:rsidRDefault="00D7340B">
      <w:r>
        <w:rPr>
          <w:color w:val="000000"/>
        </w:rPr>
        <w:t>SSE</w:t>
      </w:r>
      <w:r>
        <w:rPr>
          <w:color w:val="000000"/>
        </w:rPr>
        <w:t>：服务器推送事件（</w:t>
      </w:r>
      <w:r>
        <w:rPr>
          <w:color w:val="000000"/>
        </w:rPr>
        <w:t>Server-Sent Events</w:t>
      </w:r>
      <w:r>
        <w:rPr>
          <w:color w:val="000000"/>
        </w:rPr>
        <w:t>），用于问答流式输出</w:t>
      </w:r>
    </w:p>
    <w:p w14:paraId="1163E5B0" w14:textId="77777777" w:rsidR="00EC3AE7" w:rsidRDefault="00D7340B">
      <w:r>
        <w:rPr>
          <w:color w:val="000000"/>
        </w:rPr>
        <w:t>BM25</w:t>
      </w:r>
      <w:r>
        <w:rPr>
          <w:color w:val="000000"/>
        </w:rPr>
        <w:t>：基于词频的文本排序算法；</w:t>
      </w:r>
      <w:r>
        <w:rPr>
          <w:color w:val="000000"/>
        </w:rPr>
        <w:t>RRF</w:t>
      </w:r>
      <w:r>
        <w:rPr>
          <w:color w:val="000000"/>
        </w:rPr>
        <w:t>：倒数排序融合</w:t>
      </w:r>
    </w:p>
    <w:p w14:paraId="406F4217" w14:textId="77777777" w:rsidR="00EC3AE7" w:rsidRDefault="00D7340B">
      <w:r>
        <w:rPr>
          <w:color w:val="000000"/>
        </w:rPr>
        <w:t>FAISS</w:t>
      </w:r>
      <w:r>
        <w:rPr>
          <w:color w:val="000000"/>
        </w:rPr>
        <w:t>：开源向量相似度检索库</w:t>
      </w:r>
    </w:p>
    <w:p w14:paraId="07474C31" w14:textId="77777777" w:rsidR="00EC3AE7" w:rsidRDefault="00D7340B">
      <w:r>
        <w:rPr>
          <w:color w:val="000000"/>
        </w:rPr>
        <w:t>B/S</w:t>
      </w:r>
      <w:r>
        <w:rPr>
          <w:color w:val="000000"/>
        </w:rPr>
        <w:t>：浏览器</w:t>
      </w:r>
      <w:r>
        <w:rPr>
          <w:color w:val="000000"/>
        </w:rPr>
        <w:t>/</w:t>
      </w:r>
      <w:r>
        <w:rPr>
          <w:color w:val="000000"/>
        </w:rPr>
        <w:t>服务器架构</w:t>
      </w:r>
    </w:p>
    <w:p w14:paraId="5542B37D" w14:textId="77777777" w:rsidR="00EC3AE7" w:rsidRDefault="00D7340B">
      <w:pPr>
        <w:pStyle w:val="21"/>
      </w:pPr>
      <w:bookmarkStart w:id="4" w:name="_Toc239754784"/>
      <w:r>
        <w:t xml:space="preserve">1.4 </w:t>
      </w:r>
      <w:r>
        <w:t>参考资料</w:t>
      </w:r>
      <w:bookmarkEnd w:id="4"/>
    </w:p>
    <w:p w14:paraId="7AECAB62" w14:textId="77777777" w:rsidR="00EC3AE7" w:rsidRDefault="00D7340B">
      <w:r>
        <w:rPr>
          <w:color w:val="000000"/>
        </w:rPr>
        <w:t xml:space="preserve">1. </w:t>
      </w:r>
      <w:r>
        <w:rPr>
          <w:color w:val="000000"/>
        </w:rPr>
        <w:t>智能法律合同审查与生成系统毕业实习任务书</w:t>
      </w:r>
    </w:p>
    <w:p w14:paraId="6477BACC" w14:textId="77777777" w:rsidR="00EC3AE7" w:rsidRDefault="00D7340B">
      <w:r>
        <w:rPr>
          <w:color w:val="000000"/>
        </w:rPr>
        <w:t xml:space="preserve">2. </w:t>
      </w:r>
      <w:r>
        <w:rPr>
          <w:color w:val="000000"/>
        </w:rPr>
        <w:t>刘润涛</w:t>
      </w:r>
      <w:r>
        <w:rPr>
          <w:color w:val="000000"/>
        </w:rPr>
        <w:t>. LangChain</w:t>
      </w:r>
      <w:r>
        <w:rPr>
          <w:color w:val="000000"/>
        </w:rPr>
        <w:t>大模型应用开发实战</w:t>
      </w:r>
      <w:r>
        <w:rPr>
          <w:color w:val="000000"/>
        </w:rPr>
        <w:t xml:space="preserve">. </w:t>
      </w:r>
      <w:r>
        <w:rPr>
          <w:color w:val="000000"/>
        </w:rPr>
        <w:t>电子工业出版社，</w:t>
      </w:r>
      <w:r>
        <w:rPr>
          <w:color w:val="000000"/>
        </w:rPr>
        <w:t>2024</w:t>
      </w:r>
    </w:p>
    <w:p w14:paraId="60460909" w14:textId="77777777" w:rsidR="00EC3AE7" w:rsidRDefault="00D7340B">
      <w:r>
        <w:rPr>
          <w:color w:val="000000"/>
        </w:rPr>
        <w:t xml:space="preserve">3. </w:t>
      </w:r>
      <w:r>
        <w:rPr>
          <w:color w:val="000000"/>
        </w:rPr>
        <w:t>李沐</w:t>
      </w:r>
      <w:r>
        <w:rPr>
          <w:color w:val="000000"/>
        </w:rPr>
        <w:t xml:space="preserve">. </w:t>
      </w:r>
      <w:r>
        <w:rPr>
          <w:color w:val="000000"/>
        </w:rPr>
        <w:t>深度学习与大模型基础</w:t>
      </w:r>
      <w:r>
        <w:rPr>
          <w:color w:val="000000"/>
        </w:rPr>
        <w:t xml:space="preserve">. </w:t>
      </w:r>
      <w:r>
        <w:rPr>
          <w:color w:val="000000"/>
        </w:rPr>
        <w:t>机械工业出版社，</w:t>
      </w:r>
      <w:r>
        <w:rPr>
          <w:color w:val="000000"/>
        </w:rPr>
        <w:t>2023</w:t>
      </w:r>
    </w:p>
    <w:p w14:paraId="79D591CE" w14:textId="77777777" w:rsidR="00EC3AE7" w:rsidRDefault="00D7340B">
      <w:r>
        <w:rPr>
          <w:color w:val="000000"/>
        </w:rPr>
        <w:t xml:space="preserve">4. </w:t>
      </w:r>
      <w:r>
        <w:rPr>
          <w:color w:val="000000"/>
        </w:rPr>
        <w:t>智能法律合同审查与生成系统软件需求规约</w:t>
      </w:r>
    </w:p>
    <w:p w14:paraId="11478F7D" w14:textId="77777777" w:rsidR="00EC3AE7" w:rsidRDefault="00D7340B">
      <w:r>
        <w:rPr>
          <w:color w:val="000000"/>
        </w:rPr>
        <w:t xml:space="preserve">5. </w:t>
      </w:r>
      <w:r>
        <w:rPr>
          <w:color w:val="000000"/>
        </w:rPr>
        <w:t>智能法律合同审查与生成系统数据库设计说明书</w:t>
      </w:r>
    </w:p>
    <w:p w14:paraId="0158676F" w14:textId="77777777" w:rsidR="00EC3AE7" w:rsidRDefault="00D7340B">
      <w:pPr>
        <w:pStyle w:val="21"/>
      </w:pPr>
      <w:bookmarkStart w:id="5" w:name="_Toc239754785"/>
      <w:r>
        <w:lastRenderedPageBreak/>
        <w:t xml:space="preserve">1.5 </w:t>
      </w:r>
      <w:r>
        <w:t>概述</w:t>
      </w:r>
      <w:bookmarkEnd w:id="5"/>
    </w:p>
    <w:p w14:paraId="3784C991" w14:textId="77777777" w:rsidR="00EC3AE7" w:rsidRDefault="00D7340B">
      <w:pPr>
        <w:ind w:firstLine="480"/>
        <w:jc w:val="both"/>
      </w:pPr>
      <w:r>
        <w:rPr>
          <w:color w:val="000000"/>
        </w:rPr>
        <w:t>系统面向企业合同管理与法律合规场景，以</w:t>
      </w:r>
      <w:r>
        <w:rPr>
          <w:color w:val="000000"/>
        </w:rPr>
        <w:t xml:space="preserve"> RAG </w:t>
      </w:r>
      <w:r>
        <w:rPr>
          <w:color w:val="000000"/>
        </w:rPr>
        <w:t>检索链与</w:t>
      </w:r>
      <w:r>
        <w:rPr>
          <w:color w:val="000000"/>
        </w:rPr>
        <w:t xml:space="preserve"> Agent </w:t>
      </w:r>
      <w:r>
        <w:rPr>
          <w:color w:val="000000"/>
        </w:rPr>
        <w:t>智能体为核心，实现合同风险审查、标准合同生成、条款比对与合规检查四类业务功能，同时提供知识库管理后台与法律问答入口。整体为前后端分离的</w:t>
      </w:r>
      <w:r>
        <w:rPr>
          <w:color w:val="000000"/>
        </w:rPr>
        <w:t xml:space="preserve"> B/S </w:t>
      </w:r>
      <w:r>
        <w:rPr>
          <w:color w:val="000000"/>
        </w:rPr>
        <w:t>结构，后端是按领域分包的模块化单体。</w:t>
      </w:r>
    </w:p>
    <w:p w14:paraId="7C359B03" w14:textId="77777777" w:rsidR="00EC3AE7" w:rsidRDefault="00D7340B">
      <w:pPr>
        <w:pStyle w:val="1"/>
      </w:pPr>
      <w:bookmarkStart w:id="6" w:name="_Toc239754786"/>
      <w:r>
        <w:t xml:space="preserve">2. </w:t>
      </w:r>
      <w:r>
        <w:t>构架表示方式</w:t>
      </w:r>
      <w:bookmarkEnd w:id="6"/>
    </w:p>
    <w:p w14:paraId="2F88B781" w14:textId="77777777" w:rsidR="00EC3AE7" w:rsidRDefault="00D7340B">
      <w:pPr>
        <w:ind w:firstLine="480"/>
        <w:jc w:val="both"/>
      </w:pPr>
      <w:r>
        <w:rPr>
          <w:color w:val="000000"/>
        </w:rPr>
        <w:t>系统采用分层视图描述静态结构，用流程图描述审查、生成等核心动态流程，用部署图描述运行环境。静态结构上按领域分包，包之间依赖关系单向；核心审查链路（解析、切分、检索、分析、报告）单独用流程图说明。类图与包图在详细设计中体现，本文档侧重总体结构与技术决策。</w:t>
      </w:r>
    </w:p>
    <w:p w14:paraId="2AF49B9E" w14:textId="77777777" w:rsidR="00EC3AE7" w:rsidRDefault="00D7340B">
      <w:pPr>
        <w:pStyle w:val="1"/>
      </w:pPr>
      <w:bookmarkStart w:id="7" w:name="_Toc239754787"/>
      <w:r>
        <w:t xml:space="preserve">3. </w:t>
      </w:r>
      <w:r>
        <w:t>构架目标和约束</w:t>
      </w:r>
      <w:bookmarkEnd w:id="7"/>
    </w:p>
    <w:p w14:paraId="0502C861" w14:textId="77777777" w:rsidR="00EC3AE7" w:rsidRDefault="00D7340B">
      <w:pPr>
        <w:pStyle w:val="21"/>
      </w:pPr>
      <w:bookmarkStart w:id="8" w:name="_Toc239754788"/>
      <w:r>
        <w:t xml:space="preserve">3.1 </w:t>
      </w:r>
      <w:r>
        <w:t>架构目标</w:t>
      </w:r>
      <w:bookmarkEnd w:id="8"/>
    </w:p>
    <w:p w14:paraId="56CDEBC2" w14:textId="77777777" w:rsidR="00EC3AE7" w:rsidRDefault="00D7340B">
      <w:r>
        <w:rPr>
          <w:color w:val="000000"/>
        </w:rPr>
        <w:t>可用性：大模型调用失败或返回异常时系统降级运行，基础功能不受影响</w:t>
      </w:r>
    </w:p>
    <w:p w14:paraId="34DA45FF" w14:textId="77777777" w:rsidR="00EC3AE7" w:rsidRDefault="00D7340B">
      <w:r>
        <w:rPr>
          <w:color w:val="000000"/>
        </w:rPr>
        <w:t>检索质量：法律文本的精确匹配（法规编号、法律术语）与语义召回并重</w:t>
      </w:r>
    </w:p>
    <w:p w14:paraId="34BC1D48" w14:textId="77777777" w:rsidR="00EC3AE7" w:rsidRDefault="00D7340B">
      <w:r>
        <w:rPr>
          <w:color w:val="000000"/>
        </w:rPr>
        <w:t>可扩展性：知识库内容可随时更新，向量检索组件可替换，业务模块之间低耦合</w:t>
      </w:r>
    </w:p>
    <w:p w14:paraId="2FBC1E3C" w14:textId="77777777" w:rsidR="00EC3AE7" w:rsidRDefault="00D7340B">
      <w:r>
        <w:rPr>
          <w:color w:val="000000"/>
        </w:rPr>
        <w:t>安全性：合同数据敏感，需要身份认证、角色控制与密钥隔离</w:t>
      </w:r>
    </w:p>
    <w:p w14:paraId="5EE0BDC9" w14:textId="77777777" w:rsidR="00EC3AE7" w:rsidRDefault="00D7340B">
      <w:pPr>
        <w:pStyle w:val="21"/>
      </w:pPr>
      <w:bookmarkStart w:id="9" w:name="_Toc239754789"/>
      <w:r>
        <w:t xml:space="preserve">3.2 </w:t>
      </w:r>
      <w:r>
        <w:t>约束条件</w:t>
      </w:r>
      <w:bookmarkEnd w:id="9"/>
    </w:p>
    <w:p w14:paraId="6EDDA7A0" w14:textId="77777777" w:rsidR="00EC3AE7" w:rsidRDefault="00D7340B">
      <w:r>
        <w:rPr>
          <w:color w:val="000000"/>
        </w:rPr>
        <w:t>技术栈：</w:t>
      </w:r>
      <w:r>
        <w:rPr>
          <w:color w:val="000000"/>
        </w:rPr>
        <w:t>Python 3.10+</w:t>
      </w:r>
      <w:r>
        <w:rPr>
          <w:color w:val="000000"/>
        </w:rPr>
        <w:t>、</w:t>
      </w:r>
      <w:r>
        <w:rPr>
          <w:color w:val="000000"/>
        </w:rPr>
        <w:t>FastAPI</w:t>
      </w:r>
      <w:r>
        <w:rPr>
          <w:color w:val="000000"/>
        </w:rPr>
        <w:t>、</w:t>
      </w:r>
      <w:r>
        <w:rPr>
          <w:color w:val="000000"/>
        </w:rPr>
        <w:t>LangChain</w:t>
      </w:r>
      <w:r>
        <w:rPr>
          <w:color w:val="000000"/>
        </w:rPr>
        <w:t>、</w:t>
      </w:r>
      <w:r>
        <w:rPr>
          <w:color w:val="000000"/>
        </w:rPr>
        <w:t>SQLAlchemy</w:t>
      </w:r>
      <w:r>
        <w:rPr>
          <w:color w:val="000000"/>
        </w:rPr>
        <w:t>、</w:t>
      </w:r>
      <w:r>
        <w:rPr>
          <w:color w:val="000000"/>
        </w:rPr>
        <w:t>Vue 3</w:t>
      </w:r>
      <w:r>
        <w:rPr>
          <w:color w:val="000000"/>
        </w:rPr>
        <w:t>、</w:t>
      </w:r>
      <w:r>
        <w:rPr>
          <w:color w:val="000000"/>
        </w:rPr>
        <w:t>DeepSeek API</w:t>
      </w:r>
      <w:r>
        <w:rPr>
          <w:color w:val="000000"/>
        </w:rPr>
        <w:t>（</w:t>
      </w:r>
      <w:r>
        <w:rPr>
          <w:color w:val="000000"/>
        </w:rPr>
        <w:t xml:space="preserve">OpenAI </w:t>
      </w:r>
      <w:r>
        <w:rPr>
          <w:color w:val="000000"/>
        </w:rPr>
        <w:t>兼容协议）</w:t>
      </w:r>
    </w:p>
    <w:p w14:paraId="48749CA3" w14:textId="77777777" w:rsidR="00EC3AE7" w:rsidRDefault="00D7340B">
      <w:r>
        <w:rPr>
          <w:color w:val="000000"/>
        </w:rPr>
        <w:t>部署：本地开发用</w:t>
      </w:r>
      <w:r>
        <w:rPr>
          <w:color w:val="000000"/>
        </w:rPr>
        <w:t xml:space="preserve"> SQLite </w:t>
      </w:r>
      <w:r>
        <w:rPr>
          <w:color w:val="000000"/>
        </w:rPr>
        <w:t>加</w:t>
      </w:r>
      <w:r>
        <w:rPr>
          <w:color w:val="000000"/>
        </w:rPr>
        <w:t xml:space="preserve"> uvicorn </w:t>
      </w:r>
      <w:r>
        <w:rPr>
          <w:color w:val="000000"/>
        </w:rPr>
        <w:t>加</w:t>
      </w:r>
      <w:r>
        <w:rPr>
          <w:color w:val="000000"/>
        </w:rPr>
        <w:t xml:space="preserve"> Vite</w:t>
      </w:r>
      <w:r>
        <w:rPr>
          <w:color w:val="000000"/>
        </w:rPr>
        <w:t>，生产环境用</w:t>
      </w:r>
      <w:r>
        <w:rPr>
          <w:color w:val="000000"/>
        </w:rPr>
        <w:t xml:space="preserve"> Docker Compose </w:t>
      </w:r>
      <w:r>
        <w:rPr>
          <w:color w:val="000000"/>
        </w:rPr>
        <w:t>编排</w:t>
      </w:r>
      <w:r>
        <w:rPr>
          <w:color w:val="000000"/>
        </w:rPr>
        <w:t xml:space="preserve"> MySQL </w:t>
      </w:r>
      <w:r>
        <w:rPr>
          <w:color w:val="000000"/>
        </w:rPr>
        <w:t>与后端</w:t>
      </w:r>
    </w:p>
    <w:p w14:paraId="3CA9E844" w14:textId="77777777" w:rsidR="00EC3AE7" w:rsidRDefault="00D7340B">
      <w:r>
        <w:rPr>
          <w:color w:val="000000"/>
        </w:rPr>
        <w:t>外部依赖：大模型能力通过</w:t>
      </w:r>
      <w:r>
        <w:rPr>
          <w:color w:val="000000"/>
        </w:rPr>
        <w:t xml:space="preserve"> API </w:t>
      </w:r>
      <w:r>
        <w:rPr>
          <w:color w:val="000000"/>
        </w:rPr>
        <w:t>调用，需要网络环境，密钥配置在</w:t>
      </w:r>
      <w:r>
        <w:rPr>
          <w:color w:val="000000"/>
        </w:rPr>
        <w:t xml:space="preserve"> .env </w:t>
      </w:r>
      <w:r>
        <w:rPr>
          <w:color w:val="000000"/>
        </w:rPr>
        <w:t>文件</w:t>
      </w:r>
    </w:p>
    <w:p w14:paraId="5D404461" w14:textId="77777777" w:rsidR="00EC3AE7" w:rsidRDefault="00D7340B">
      <w:r>
        <w:rPr>
          <w:color w:val="000000"/>
        </w:rPr>
        <w:t>工期：实训周期一周，架构从简，不引入微服务等额外复杂度</w:t>
      </w:r>
    </w:p>
    <w:p w14:paraId="058C289D" w14:textId="77777777" w:rsidR="00EC3AE7" w:rsidRDefault="00D7340B">
      <w:pPr>
        <w:pStyle w:val="1"/>
      </w:pPr>
      <w:bookmarkStart w:id="10" w:name="_Toc239754790"/>
      <w:r>
        <w:lastRenderedPageBreak/>
        <w:t xml:space="preserve">4. </w:t>
      </w:r>
      <w:r>
        <w:t>关键用例视图</w:t>
      </w:r>
      <w:bookmarkEnd w:id="10"/>
    </w:p>
    <w:p w14:paraId="6CFECDAC" w14:textId="77777777" w:rsidR="00EC3AE7" w:rsidRDefault="00D7340B">
      <w:pPr>
        <w:pStyle w:val="21"/>
      </w:pPr>
      <w:bookmarkStart w:id="11" w:name="_Toc239754791"/>
      <w:r>
        <w:t xml:space="preserve">4.1 </w:t>
      </w:r>
      <w:r>
        <w:t>合同审查管理</w:t>
      </w:r>
      <w:bookmarkEnd w:id="11"/>
    </w:p>
    <w:p w14:paraId="062539FF" w14:textId="77777777" w:rsidR="00EC3AE7" w:rsidRDefault="00D7340B">
      <w:r>
        <w:rPr>
          <w:color w:val="000000"/>
        </w:rPr>
        <w:t>上传</w:t>
      </w:r>
      <w:r>
        <w:rPr>
          <w:color w:val="000000"/>
        </w:rPr>
        <w:t xml:space="preserve"> docx</w:t>
      </w:r>
      <w:r>
        <w:rPr>
          <w:color w:val="000000"/>
        </w:rPr>
        <w:t>、</w:t>
      </w:r>
      <w:r>
        <w:rPr>
          <w:color w:val="000000"/>
        </w:rPr>
        <w:t xml:space="preserve">pdf </w:t>
      </w:r>
      <w:r>
        <w:rPr>
          <w:color w:val="000000"/>
        </w:rPr>
        <w:t>格式合同</w:t>
      </w:r>
    </w:p>
    <w:p w14:paraId="5D2E9E83" w14:textId="77777777" w:rsidR="00EC3AE7" w:rsidRDefault="00D7340B">
      <w:r>
        <w:rPr>
          <w:color w:val="000000"/>
        </w:rPr>
        <w:t>文档解析提取文本，按条款切分</w:t>
      </w:r>
    </w:p>
    <w:p w14:paraId="6083EE3D" w14:textId="77777777" w:rsidR="00EC3AE7" w:rsidRDefault="00D7340B">
      <w:r>
        <w:rPr>
          <w:color w:val="000000"/>
        </w:rPr>
        <w:t>逐条混合检索标准条款与相关法规</w:t>
      </w:r>
    </w:p>
    <w:p w14:paraId="40579485" w14:textId="77777777" w:rsidR="00EC3AE7" w:rsidRDefault="00D7340B">
      <w:r>
        <w:rPr>
          <w:color w:val="000000"/>
        </w:rPr>
        <w:t>大模型按审查清单分析，输出结构化风险报告</w:t>
      </w:r>
    </w:p>
    <w:p w14:paraId="7AE97D8B" w14:textId="77777777" w:rsidR="00EC3AE7" w:rsidRDefault="00D7340B">
      <w:r>
        <w:rPr>
          <w:color w:val="000000"/>
        </w:rPr>
        <w:t>报告落库，前端查看风险等级、条款定位、修改建议与法律依据</w:t>
      </w:r>
    </w:p>
    <w:p w14:paraId="6A82256B" w14:textId="77777777" w:rsidR="00EC3AE7" w:rsidRDefault="00D7340B">
      <w:pPr>
        <w:pStyle w:val="21"/>
      </w:pPr>
      <w:bookmarkStart w:id="12" w:name="_Toc239754792"/>
      <w:r>
        <w:t xml:space="preserve">4.2 </w:t>
      </w:r>
      <w:r>
        <w:t>合同生成管理</w:t>
      </w:r>
      <w:bookmarkEnd w:id="12"/>
    </w:p>
    <w:p w14:paraId="1DE277AE" w14:textId="77777777" w:rsidR="00EC3AE7" w:rsidRDefault="00D7340B">
      <w:r>
        <w:rPr>
          <w:color w:val="000000"/>
        </w:rPr>
        <w:t>多轮问答收集合同要素：类型、双方主体、金额、期限、违约约定</w:t>
      </w:r>
    </w:p>
    <w:p w14:paraId="141600B7" w14:textId="77777777" w:rsidR="00EC3AE7" w:rsidRDefault="00D7340B">
      <w:r>
        <w:rPr>
          <w:color w:val="000000"/>
        </w:rPr>
        <w:t>模板骨架加大模型填充，生成合同正文</w:t>
      </w:r>
    </w:p>
    <w:p w14:paraId="2B26304B" w14:textId="77777777" w:rsidR="00EC3AE7" w:rsidRDefault="00D7340B">
      <w:r>
        <w:rPr>
          <w:color w:val="000000"/>
        </w:rPr>
        <w:t>必备条款规则自检，缺项提示</w:t>
      </w:r>
    </w:p>
    <w:p w14:paraId="73176F7B" w14:textId="77777777" w:rsidR="00EC3AE7" w:rsidRDefault="00D7340B">
      <w:r>
        <w:rPr>
          <w:color w:val="000000"/>
        </w:rPr>
        <w:t>用户确认后保存入库</w:t>
      </w:r>
    </w:p>
    <w:p w14:paraId="651CB166" w14:textId="77777777" w:rsidR="00EC3AE7" w:rsidRDefault="00D7340B">
      <w:pPr>
        <w:pStyle w:val="21"/>
      </w:pPr>
      <w:bookmarkStart w:id="13" w:name="_Toc239754793"/>
      <w:r>
        <w:t xml:space="preserve">4.3 </w:t>
      </w:r>
      <w:r>
        <w:t>条款比对管理</w:t>
      </w:r>
      <w:bookmarkEnd w:id="13"/>
    </w:p>
    <w:p w14:paraId="18CE8FAB" w14:textId="77777777" w:rsidR="00EC3AE7" w:rsidRDefault="00D7340B">
      <w:r>
        <w:rPr>
          <w:color w:val="000000"/>
        </w:rPr>
        <w:t>选择两份合同或同一合同的两个版本</w:t>
      </w:r>
    </w:p>
    <w:p w14:paraId="476A3F07" w14:textId="77777777" w:rsidR="00EC3AE7" w:rsidRDefault="00D7340B">
      <w:r>
        <w:rPr>
          <w:color w:val="000000"/>
        </w:rPr>
        <w:t>文本层差异对齐，语义层相似度判定</w:t>
      </w:r>
    </w:p>
    <w:p w14:paraId="5200DA51" w14:textId="77777777" w:rsidR="00EC3AE7" w:rsidRDefault="00D7340B">
      <w:r>
        <w:rPr>
          <w:color w:val="000000"/>
        </w:rPr>
        <w:t>输出新增、删除、修改三类差异及风险变化</w:t>
      </w:r>
    </w:p>
    <w:p w14:paraId="05C4290D" w14:textId="77777777" w:rsidR="00EC3AE7" w:rsidRDefault="00D7340B">
      <w:pPr>
        <w:pStyle w:val="21"/>
      </w:pPr>
      <w:bookmarkStart w:id="14" w:name="_Toc239754794"/>
      <w:r>
        <w:t xml:space="preserve">4.4 </w:t>
      </w:r>
      <w:r>
        <w:t>合规性检查管理</w:t>
      </w:r>
      <w:bookmarkEnd w:id="14"/>
    </w:p>
    <w:p w14:paraId="5167801C" w14:textId="77777777" w:rsidR="00EC3AE7" w:rsidRDefault="00D7340B">
      <w:r>
        <w:rPr>
          <w:color w:val="000000"/>
        </w:rPr>
        <w:t>指定合同发起合规检查</w:t>
      </w:r>
    </w:p>
    <w:p w14:paraId="0AAA8858" w14:textId="77777777" w:rsidR="00EC3AE7" w:rsidRDefault="00D7340B">
      <w:r>
        <w:rPr>
          <w:color w:val="000000"/>
        </w:rPr>
        <w:t>检索数据安全法、个人信息保护法、</w:t>
      </w:r>
      <w:r>
        <w:rPr>
          <w:color w:val="000000"/>
        </w:rPr>
        <w:t xml:space="preserve">GDPR </w:t>
      </w:r>
      <w:r>
        <w:rPr>
          <w:color w:val="000000"/>
        </w:rPr>
        <w:t>相关条文</w:t>
      </w:r>
    </w:p>
    <w:p w14:paraId="4B3D4719" w14:textId="77777777" w:rsidR="00EC3AE7" w:rsidRDefault="00D7340B">
      <w:r>
        <w:rPr>
          <w:color w:val="000000"/>
        </w:rPr>
        <w:t>大模型判断合规性并引用具体条文</w:t>
      </w:r>
    </w:p>
    <w:p w14:paraId="08DD6D97" w14:textId="77777777" w:rsidR="00EC3AE7" w:rsidRDefault="00D7340B">
      <w:pPr>
        <w:pStyle w:val="21"/>
      </w:pPr>
      <w:bookmarkStart w:id="15" w:name="_Toc239754795"/>
      <w:r>
        <w:t xml:space="preserve">4.5 </w:t>
      </w:r>
      <w:r>
        <w:t>智能问答管理</w:t>
      </w:r>
      <w:bookmarkEnd w:id="15"/>
    </w:p>
    <w:p w14:paraId="31C1F5B9" w14:textId="77777777" w:rsidR="00EC3AE7" w:rsidRDefault="00D7340B">
      <w:r>
        <w:rPr>
          <w:color w:val="000000"/>
        </w:rPr>
        <w:t>用户自然语言提问</w:t>
      </w:r>
    </w:p>
    <w:p w14:paraId="78FC9910" w14:textId="77777777" w:rsidR="00EC3AE7" w:rsidRDefault="00D7340B">
      <w:r>
        <w:rPr>
          <w:color w:val="000000"/>
        </w:rPr>
        <w:t xml:space="preserve">Agent </w:t>
      </w:r>
      <w:r>
        <w:rPr>
          <w:color w:val="000000"/>
        </w:rPr>
        <w:t>自主决定调用条款检索或法规检索工具</w:t>
      </w:r>
    </w:p>
    <w:p w14:paraId="0D88F95F" w14:textId="77777777" w:rsidR="00EC3AE7" w:rsidRDefault="00D7340B">
      <w:r>
        <w:rPr>
          <w:color w:val="000000"/>
        </w:rPr>
        <w:lastRenderedPageBreak/>
        <w:t>组织回答，</w:t>
      </w:r>
      <w:r>
        <w:rPr>
          <w:color w:val="000000"/>
        </w:rPr>
        <w:t xml:space="preserve">SSE </w:t>
      </w:r>
      <w:r>
        <w:rPr>
          <w:color w:val="000000"/>
        </w:rPr>
        <w:t>流式输出，会话记录保存</w:t>
      </w:r>
    </w:p>
    <w:p w14:paraId="5AD35D0B" w14:textId="77777777" w:rsidR="00EC3AE7" w:rsidRDefault="00D7340B">
      <w:pPr>
        <w:pStyle w:val="21"/>
      </w:pPr>
      <w:bookmarkStart w:id="16" w:name="_Toc239754796"/>
      <w:r>
        <w:t xml:space="preserve">4.6 </w:t>
      </w:r>
      <w:r>
        <w:t>知识库与用户管理</w:t>
      </w:r>
      <w:bookmarkEnd w:id="16"/>
    </w:p>
    <w:p w14:paraId="79A55D4A" w14:textId="77777777" w:rsidR="00EC3AE7" w:rsidRDefault="00D7340B">
      <w:r>
        <w:rPr>
          <w:color w:val="000000"/>
        </w:rPr>
        <w:t>条款、法规的增删改查</w:t>
      </w:r>
    </w:p>
    <w:p w14:paraId="57F8C81B" w14:textId="77777777" w:rsidR="00EC3AE7" w:rsidRDefault="00D7340B">
      <w:r>
        <w:rPr>
          <w:color w:val="000000"/>
        </w:rPr>
        <w:t>向量索引一键重建</w:t>
      </w:r>
    </w:p>
    <w:p w14:paraId="7E21A71F" w14:textId="77777777" w:rsidR="00EC3AE7" w:rsidRDefault="00D7340B">
      <w:r>
        <w:rPr>
          <w:color w:val="000000"/>
        </w:rPr>
        <w:t>用户注册登录、角色权限控制</w:t>
      </w:r>
    </w:p>
    <w:p w14:paraId="6C153F01" w14:textId="77777777" w:rsidR="00EC3AE7" w:rsidRDefault="00D7340B">
      <w:pPr>
        <w:pStyle w:val="1"/>
      </w:pPr>
      <w:bookmarkStart w:id="17" w:name="_Toc239754797"/>
      <w:r>
        <w:t xml:space="preserve">5. </w:t>
      </w:r>
      <w:r>
        <w:t>层次结构</w:t>
      </w:r>
      <w:bookmarkEnd w:id="17"/>
    </w:p>
    <w:p w14:paraId="061EF530" w14:textId="77777777" w:rsidR="00EC3AE7" w:rsidRDefault="00D7340B">
      <w:pPr>
        <w:ind w:firstLine="480"/>
        <w:jc w:val="both"/>
      </w:pPr>
      <w:r>
        <w:rPr>
          <w:color w:val="000000"/>
        </w:rPr>
        <w:t>系统自上而下分五层：</w:t>
      </w:r>
    </w:p>
    <w:p w14:paraId="6CB0F499" w14:textId="77777777" w:rsidR="00EC3AE7" w:rsidRDefault="00D7340B">
      <w:r>
        <w:rPr>
          <w:color w:val="000000"/>
        </w:rPr>
        <w:t>前端层：</w:t>
      </w:r>
      <w:r>
        <w:rPr>
          <w:color w:val="000000"/>
        </w:rPr>
        <w:t xml:space="preserve">Vue 3 </w:t>
      </w:r>
      <w:r>
        <w:rPr>
          <w:color w:val="000000"/>
        </w:rPr>
        <w:t>加</w:t>
      </w:r>
      <w:r>
        <w:rPr>
          <w:color w:val="000000"/>
        </w:rPr>
        <w:t xml:space="preserve"> Element Plus </w:t>
      </w:r>
      <w:r>
        <w:rPr>
          <w:color w:val="000000"/>
        </w:rPr>
        <w:t>加</w:t>
      </w:r>
      <w:r>
        <w:rPr>
          <w:color w:val="000000"/>
        </w:rPr>
        <w:t xml:space="preserve"> Pinia</w:t>
      </w:r>
      <w:r>
        <w:rPr>
          <w:color w:val="000000"/>
        </w:rPr>
        <w:t>，含登录、审查工作台、生成工作台、比对、问答、知识库管理六个页面</w:t>
      </w:r>
    </w:p>
    <w:p w14:paraId="5BA47A55" w14:textId="77777777" w:rsidR="00EC3AE7" w:rsidRDefault="00D7340B">
      <w:r>
        <w:rPr>
          <w:color w:val="000000"/>
        </w:rPr>
        <w:t>接口层：</w:t>
      </w:r>
      <w:r>
        <w:rPr>
          <w:color w:val="000000"/>
        </w:rPr>
        <w:t xml:space="preserve">FastAPI </w:t>
      </w:r>
      <w:r>
        <w:rPr>
          <w:color w:val="000000"/>
        </w:rPr>
        <w:t>路由，按业务分</w:t>
      </w:r>
      <w:r>
        <w:rPr>
          <w:color w:val="000000"/>
        </w:rPr>
        <w:t xml:space="preserve"> 8 </w:t>
      </w:r>
      <w:r>
        <w:rPr>
          <w:color w:val="000000"/>
        </w:rPr>
        <w:t>组，负责参数校验、</w:t>
      </w:r>
      <w:r>
        <w:rPr>
          <w:color w:val="000000"/>
        </w:rPr>
        <w:t xml:space="preserve">JWT </w:t>
      </w:r>
      <w:r>
        <w:rPr>
          <w:color w:val="000000"/>
        </w:rPr>
        <w:t>鉴权、</w:t>
      </w:r>
      <w:r>
        <w:rPr>
          <w:color w:val="000000"/>
        </w:rPr>
        <w:t xml:space="preserve">SSE </w:t>
      </w:r>
      <w:r>
        <w:rPr>
          <w:color w:val="000000"/>
        </w:rPr>
        <w:t>转发</w:t>
      </w:r>
    </w:p>
    <w:p w14:paraId="4FF5E652" w14:textId="77777777" w:rsidR="00EC3AE7" w:rsidRDefault="00D7340B">
      <w:r>
        <w:rPr>
          <w:color w:val="000000"/>
        </w:rPr>
        <w:t>业务逻辑层：</w:t>
      </w:r>
      <w:r>
        <w:rPr>
          <w:color w:val="000000"/>
        </w:rPr>
        <w:t xml:space="preserve">services </w:t>
      </w:r>
      <w:r>
        <w:rPr>
          <w:color w:val="000000"/>
        </w:rPr>
        <w:t>包，含审查、生成、比对、问答、文档解析、大模型调用封装</w:t>
      </w:r>
    </w:p>
    <w:p w14:paraId="2791B0A8" w14:textId="77777777" w:rsidR="00EC3AE7" w:rsidRDefault="00D7340B">
      <w:r>
        <w:rPr>
          <w:color w:val="000000"/>
        </w:rPr>
        <w:t>编排层：</w:t>
      </w:r>
      <w:r>
        <w:rPr>
          <w:color w:val="000000"/>
        </w:rPr>
        <w:t xml:space="preserve">agents </w:t>
      </w:r>
      <w:r>
        <w:rPr>
          <w:color w:val="000000"/>
        </w:rPr>
        <w:t>与</w:t>
      </w:r>
      <w:r>
        <w:rPr>
          <w:color w:val="000000"/>
        </w:rPr>
        <w:t xml:space="preserve"> rag </w:t>
      </w:r>
      <w:r>
        <w:rPr>
          <w:color w:val="000000"/>
        </w:rPr>
        <w:t>包，含</w:t>
      </w:r>
      <w:r>
        <w:rPr>
          <w:color w:val="000000"/>
        </w:rPr>
        <w:t xml:space="preserve"> ReAct </w:t>
      </w:r>
      <w:r>
        <w:rPr>
          <w:color w:val="000000"/>
        </w:rPr>
        <w:t>问答智能体、工具定义、文本切分、向量化、混合检索</w:t>
      </w:r>
    </w:p>
    <w:p w14:paraId="1B32E0D8" w14:textId="77777777" w:rsidR="00EC3AE7" w:rsidRDefault="00D7340B">
      <w:r>
        <w:rPr>
          <w:color w:val="000000"/>
        </w:rPr>
        <w:t>数据层：</w:t>
      </w:r>
      <w:r>
        <w:rPr>
          <w:color w:val="000000"/>
        </w:rPr>
        <w:t xml:space="preserve">MySQL </w:t>
      </w:r>
      <w:r>
        <w:rPr>
          <w:color w:val="000000"/>
        </w:rPr>
        <w:t>业务表、</w:t>
      </w:r>
      <w:r>
        <w:rPr>
          <w:color w:val="000000"/>
        </w:rPr>
        <w:t xml:space="preserve">FAISS </w:t>
      </w:r>
      <w:r>
        <w:rPr>
          <w:color w:val="000000"/>
        </w:rPr>
        <w:t>向量索引、</w:t>
      </w:r>
      <w:r>
        <w:rPr>
          <w:color w:val="000000"/>
        </w:rPr>
        <w:t xml:space="preserve">uploads </w:t>
      </w:r>
      <w:r>
        <w:rPr>
          <w:color w:val="000000"/>
        </w:rPr>
        <w:t>合同文件</w:t>
      </w:r>
    </w:p>
    <w:p w14:paraId="09E880B6" w14:textId="77777777" w:rsidR="00EC3AE7" w:rsidRDefault="00D7340B">
      <w:pPr>
        <w:pStyle w:val="1"/>
      </w:pPr>
      <w:bookmarkStart w:id="18" w:name="_Toc239754798"/>
      <w:r>
        <w:t xml:space="preserve">6. </w:t>
      </w:r>
      <w:r>
        <w:t>逻辑视图</w:t>
      </w:r>
      <w:bookmarkEnd w:id="18"/>
    </w:p>
    <w:p w14:paraId="379E691C" w14:textId="77777777" w:rsidR="00EC3AE7" w:rsidRDefault="00D7340B">
      <w:pPr>
        <w:pStyle w:val="21"/>
      </w:pPr>
      <w:bookmarkStart w:id="19" w:name="_Toc239754799"/>
      <w:r>
        <w:t xml:space="preserve">6.1 </w:t>
      </w:r>
      <w:r>
        <w:t>概述</w:t>
      </w:r>
      <w:bookmarkEnd w:id="19"/>
    </w:p>
    <w:p w14:paraId="53332A57" w14:textId="77777777" w:rsidR="00EC3AE7" w:rsidRDefault="00D7340B">
      <w:pPr>
        <w:ind w:firstLine="480"/>
        <w:jc w:val="both"/>
      </w:pPr>
      <w:r>
        <w:rPr>
          <w:color w:val="000000"/>
        </w:rPr>
        <w:t>层间单向依赖：接口层只依赖业务逻辑层，业务逻辑层依赖编排层与数据层，不允许反向调用。这样做的好处是检索组件或模型调用方式调整时，不会波及接口定义。</w:t>
      </w:r>
    </w:p>
    <w:p w14:paraId="6CEC3D45" w14:textId="77777777" w:rsidR="00EC3AE7" w:rsidRDefault="00D7340B">
      <w:pPr>
        <w:pStyle w:val="21"/>
      </w:pPr>
      <w:bookmarkStart w:id="20" w:name="_Toc239754800"/>
      <w:r>
        <w:t xml:space="preserve">6.2 </w:t>
      </w:r>
      <w:r>
        <w:t>接口层</w:t>
      </w:r>
      <w:bookmarkEnd w:id="20"/>
    </w:p>
    <w:p w14:paraId="3DF76EF6" w14:textId="77777777" w:rsidR="00EC3AE7" w:rsidRDefault="00D7340B">
      <w:pPr>
        <w:ind w:firstLine="480"/>
        <w:jc w:val="both"/>
      </w:pPr>
      <w:r>
        <w:rPr>
          <w:color w:val="000000"/>
        </w:rPr>
        <w:t>路由按业务划分为</w:t>
      </w:r>
      <w:r>
        <w:rPr>
          <w:color w:val="000000"/>
        </w:rPr>
        <w:t xml:space="preserve"> 8 </w:t>
      </w:r>
      <w:r>
        <w:rPr>
          <w:color w:val="000000"/>
        </w:rPr>
        <w:t>组：</w:t>
      </w:r>
      <w:r>
        <w:rPr>
          <w:color w:val="000000"/>
        </w:rPr>
        <w:t xml:space="preserve">auth </w:t>
      </w:r>
      <w:r>
        <w:rPr>
          <w:color w:val="000000"/>
        </w:rPr>
        <w:t>用户认证、</w:t>
      </w:r>
      <w:r>
        <w:rPr>
          <w:color w:val="000000"/>
        </w:rPr>
        <w:t xml:space="preserve">contracts </w:t>
      </w:r>
      <w:r>
        <w:rPr>
          <w:color w:val="000000"/>
        </w:rPr>
        <w:t>合同管理、</w:t>
      </w:r>
      <w:r>
        <w:rPr>
          <w:color w:val="000000"/>
        </w:rPr>
        <w:t xml:space="preserve">review </w:t>
      </w:r>
      <w:r>
        <w:rPr>
          <w:color w:val="000000"/>
        </w:rPr>
        <w:t>审查、</w:t>
      </w:r>
      <w:r>
        <w:rPr>
          <w:color w:val="000000"/>
        </w:rPr>
        <w:t xml:space="preserve">generation </w:t>
      </w:r>
      <w:r>
        <w:rPr>
          <w:color w:val="000000"/>
        </w:rPr>
        <w:t>生成、</w:t>
      </w:r>
      <w:r>
        <w:rPr>
          <w:color w:val="000000"/>
        </w:rPr>
        <w:t xml:space="preserve">compare </w:t>
      </w:r>
      <w:r>
        <w:rPr>
          <w:color w:val="000000"/>
        </w:rPr>
        <w:t>比对、</w:t>
      </w:r>
      <w:r>
        <w:rPr>
          <w:color w:val="000000"/>
        </w:rPr>
        <w:t xml:space="preserve">compliance </w:t>
      </w:r>
      <w:r>
        <w:rPr>
          <w:color w:val="000000"/>
        </w:rPr>
        <w:t>合规检查、</w:t>
      </w:r>
      <w:r>
        <w:rPr>
          <w:color w:val="000000"/>
        </w:rPr>
        <w:t xml:space="preserve">knowledge </w:t>
      </w:r>
      <w:r>
        <w:rPr>
          <w:color w:val="000000"/>
        </w:rPr>
        <w:t>知识库、</w:t>
      </w:r>
      <w:r>
        <w:rPr>
          <w:color w:val="000000"/>
        </w:rPr>
        <w:t xml:space="preserve">chat </w:t>
      </w:r>
      <w:r>
        <w:rPr>
          <w:color w:val="000000"/>
        </w:rPr>
        <w:t>问答。统一前缀</w:t>
      </w:r>
      <w:r>
        <w:rPr>
          <w:color w:val="000000"/>
        </w:rPr>
        <w:t xml:space="preserve"> /api</w:t>
      </w:r>
      <w:r>
        <w:rPr>
          <w:color w:val="000000"/>
        </w:rPr>
        <w:t>，</w:t>
      </w:r>
      <w:r>
        <w:rPr>
          <w:color w:val="000000"/>
        </w:rPr>
        <w:t xml:space="preserve">JSON </w:t>
      </w:r>
      <w:r>
        <w:rPr>
          <w:color w:val="000000"/>
        </w:rPr>
        <w:t>交互，问答接口走</w:t>
      </w:r>
      <w:r>
        <w:rPr>
          <w:color w:val="000000"/>
        </w:rPr>
        <w:t xml:space="preserve"> SSE</w:t>
      </w:r>
      <w:r>
        <w:rPr>
          <w:color w:val="000000"/>
        </w:rPr>
        <w:t>。</w:t>
      </w:r>
    </w:p>
    <w:p w14:paraId="5868A69D" w14:textId="77777777" w:rsidR="00EC3AE7" w:rsidRDefault="00D7340B">
      <w:pPr>
        <w:pStyle w:val="21"/>
      </w:pPr>
      <w:bookmarkStart w:id="21" w:name="_Toc239754801"/>
      <w:r>
        <w:t xml:space="preserve">6.3 </w:t>
      </w:r>
      <w:r>
        <w:t>业务逻辑层</w:t>
      </w:r>
      <w:bookmarkEnd w:id="21"/>
    </w:p>
    <w:p w14:paraId="41CCA74E" w14:textId="77777777" w:rsidR="00EC3AE7" w:rsidRDefault="00D7340B">
      <w:r>
        <w:rPr>
          <w:color w:val="000000"/>
        </w:rPr>
        <w:t>review_service</w:t>
      </w:r>
      <w:r>
        <w:rPr>
          <w:color w:val="000000"/>
        </w:rPr>
        <w:t>：审查流程编排，条款切分后逐条送检索与分析</w:t>
      </w:r>
    </w:p>
    <w:p w14:paraId="633B461B" w14:textId="77777777" w:rsidR="00EC3AE7" w:rsidRDefault="00D7340B">
      <w:r>
        <w:rPr>
          <w:color w:val="000000"/>
        </w:rPr>
        <w:lastRenderedPageBreak/>
        <w:t>generation_service</w:t>
      </w:r>
      <w:r>
        <w:rPr>
          <w:color w:val="000000"/>
        </w:rPr>
        <w:t>：问答式要素收集、模板生成、必备条款自检</w:t>
      </w:r>
    </w:p>
    <w:p w14:paraId="73FD73CA" w14:textId="77777777" w:rsidR="00EC3AE7" w:rsidRDefault="00D7340B">
      <w:r>
        <w:rPr>
          <w:color w:val="000000"/>
        </w:rPr>
        <w:t>compare_service</w:t>
      </w:r>
      <w:r>
        <w:rPr>
          <w:color w:val="000000"/>
        </w:rPr>
        <w:t>：文本差异对齐与语义相似度分层判定</w:t>
      </w:r>
    </w:p>
    <w:p w14:paraId="5D50017F" w14:textId="77777777" w:rsidR="00EC3AE7" w:rsidRDefault="00D7340B">
      <w:r>
        <w:rPr>
          <w:color w:val="000000"/>
        </w:rPr>
        <w:t>chat_service</w:t>
      </w:r>
      <w:r>
        <w:rPr>
          <w:color w:val="000000"/>
        </w:rPr>
        <w:t>：会话与消息管理</w:t>
      </w:r>
    </w:p>
    <w:p w14:paraId="61563B61" w14:textId="77777777" w:rsidR="00EC3AE7" w:rsidRDefault="00D7340B">
      <w:r>
        <w:rPr>
          <w:color w:val="000000"/>
        </w:rPr>
        <w:t>document_parser</w:t>
      </w:r>
      <w:r>
        <w:rPr>
          <w:color w:val="000000"/>
        </w:rPr>
        <w:t>：</w:t>
      </w:r>
      <w:r>
        <w:rPr>
          <w:color w:val="000000"/>
        </w:rPr>
        <w:t>docx</w:t>
      </w:r>
      <w:r>
        <w:rPr>
          <w:color w:val="000000"/>
        </w:rPr>
        <w:t>、</w:t>
      </w:r>
      <w:r>
        <w:rPr>
          <w:color w:val="000000"/>
        </w:rPr>
        <w:t xml:space="preserve">pdf </w:t>
      </w:r>
      <w:r>
        <w:rPr>
          <w:color w:val="000000"/>
        </w:rPr>
        <w:t>文本提取</w:t>
      </w:r>
    </w:p>
    <w:p w14:paraId="4430D4B3" w14:textId="77777777" w:rsidR="00EC3AE7" w:rsidRDefault="00D7340B">
      <w:r>
        <w:rPr>
          <w:color w:val="000000"/>
        </w:rPr>
        <w:t>llm</w:t>
      </w:r>
      <w:r>
        <w:rPr>
          <w:color w:val="000000"/>
        </w:rPr>
        <w:t>：大模型调用封装，含</w:t>
      </w:r>
      <w:r>
        <w:rPr>
          <w:color w:val="000000"/>
        </w:rPr>
        <w:t xml:space="preserve"> JSON </w:t>
      </w:r>
      <w:r>
        <w:rPr>
          <w:color w:val="000000"/>
        </w:rPr>
        <w:t>输出校验与自动重试</w:t>
      </w:r>
    </w:p>
    <w:p w14:paraId="205CB66A" w14:textId="77777777" w:rsidR="00EC3AE7" w:rsidRDefault="00D7340B">
      <w:pPr>
        <w:pStyle w:val="21"/>
      </w:pPr>
      <w:bookmarkStart w:id="22" w:name="_Toc239754802"/>
      <w:r>
        <w:t xml:space="preserve">6.4 </w:t>
      </w:r>
      <w:r>
        <w:t>编排层</w:t>
      </w:r>
      <w:bookmarkEnd w:id="22"/>
    </w:p>
    <w:p w14:paraId="1FCEBCC1" w14:textId="77777777" w:rsidR="00EC3AE7" w:rsidRDefault="00D7340B">
      <w:r>
        <w:rPr>
          <w:color w:val="000000"/>
        </w:rPr>
        <w:t>agents/chat_agent</w:t>
      </w:r>
      <w:r>
        <w:rPr>
          <w:color w:val="000000"/>
        </w:rPr>
        <w:t>：问答智能体，</w:t>
      </w:r>
      <w:r>
        <w:rPr>
          <w:color w:val="000000"/>
        </w:rPr>
        <w:t xml:space="preserve">ReAct </w:t>
      </w:r>
      <w:r>
        <w:rPr>
          <w:color w:val="000000"/>
        </w:rPr>
        <w:t>循环</w:t>
      </w:r>
    </w:p>
    <w:p w14:paraId="592BED16" w14:textId="77777777" w:rsidR="00EC3AE7" w:rsidRDefault="00D7340B">
      <w:r>
        <w:rPr>
          <w:color w:val="000000"/>
        </w:rPr>
        <w:t>agents/tools</w:t>
      </w:r>
      <w:r>
        <w:rPr>
          <w:color w:val="000000"/>
        </w:rPr>
        <w:t>：工具集，含条款检索、法规检索</w:t>
      </w:r>
    </w:p>
    <w:p w14:paraId="05334EF2" w14:textId="77777777" w:rsidR="00EC3AE7" w:rsidRDefault="00D7340B">
      <w:r>
        <w:rPr>
          <w:color w:val="000000"/>
        </w:rPr>
        <w:t>rag/splitter</w:t>
      </w:r>
      <w:r>
        <w:rPr>
          <w:color w:val="000000"/>
        </w:rPr>
        <w:t>：按条款边界的文本切分</w:t>
      </w:r>
    </w:p>
    <w:p w14:paraId="1C684740" w14:textId="77777777" w:rsidR="00EC3AE7" w:rsidRDefault="00D7340B">
      <w:r>
        <w:rPr>
          <w:color w:val="000000"/>
        </w:rPr>
        <w:t>rag/embedder</w:t>
      </w:r>
      <w:r>
        <w:rPr>
          <w:color w:val="000000"/>
        </w:rPr>
        <w:t>：向量化，</w:t>
      </w:r>
      <w:r>
        <w:rPr>
          <w:color w:val="000000"/>
        </w:rPr>
        <w:t xml:space="preserve">FAISS </w:t>
      </w:r>
      <w:r>
        <w:rPr>
          <w:color w:val="000000"/>
        </w:rPr>
        <w:t>不可用时降级哈希向量</w:t>
      </w:r>
    </w:p>
    <w:p w14:paraId="6782119A" w14:textId="77777777" w:rsidR="00EC3AE7" w:rsidRDefault="00D7340B">
      <w:r>
        <w:rPr>
          <w:color w:val="000000"/>
        </w:rPr>
        <w:t>rag/retriever</w:t>
      </w:r>
      <w:r>
        <w:rPr>
          <w:color w:val="000000"/>
        </w:rPr>
        <w:t>：</w:t>
      </w:r>
      <w:r>
        <w:rPr>
          <w:color w:val="000000"/>
        </w:rPr>
        <w:t xml:space="preserve">BM25 </w:t>
      </w:r>
      <w:r>
        <w:rPr>
          <w:color w:val="000000"/>
        </w:rPr>
        <w:t>与向量召回双路并用，</w:t>
      </w:r>
      <w:r>
        <w:rPr>
          <w:color w:val="000000"/>
        </w:rPr>
        <w:t xml:space="preserve">RRF </w:t>
      </w:r>
      <w:r>
        <w:rPr>
          <w:color w:val="000000"/>
        </w:rPr>
        <w:t>融合</w:t>
      </w:r>
    </w:p>
    <w:p w14:paraId="03EA395C" w14:textId="77777777" w:rsidR="00EC3AE7" w:rsidRDefault="00D7340B">
      <w:r>
        <w:rPr>
          <w:color w:val="000000"/>
        </w:rPr>
        <w:t>rag/ingestion</w:t>
      </w:r>
      <w:r>
        <w:rPr>
          <w:color w:val="000000"/>
        </w:rPr>
        <w:t>：知识入库与索引构建</w:t>
      </w:r>
    </w:p>
    <w:p w14:paraId="4BA72DED" w14:textId="77777777" w:rsidR="00EC3AE7" w:rsidRDefault="00D7340B">
      <w:pPr>
        <w:pStyle w:val="21"/>
      </w:pPr>
      <w:bookmarkStart w:id="23" w:name="_Toc239754803"/>
      <w:r>
        <w:t xml:space="preserve">6.5 </w:t>
      </w:r>
      <w:r>
        <w:t>数据层</w:t>
      </w:r>
      <w:bookmarkEnd w:id="23"/>
    </w:p>
    <w:p w14:paraId="6799BD14" w14:textId="77777777" w:rsidR="00EC3AE7" w:rsidRDefault="00D7340B">
      <w:pPr>
        <w:ind w:firstLine="480"/>
        <w:jc w:val="both"/>
      </w:pPr>
      <w:r>
        <w:rPr>
          <w:color w:val="000000"/>
        </w:rPr>
        <w:t xml:space="preserve">models.py </w:t>
      </w:r>
      <w:r>
        <w:rPr>
          <w:color w:val="000000"/>
        </w:rPr>
        <w:t>定义</w:t>
      </w:r>
      <w:r>
        <w:rPr>
          <w:color w:val="000000"/>
        </w:rPr>
        <w:t xml:space="preserve"> 9 </w:t>
      </w:r>
      <w:r>
        <w:rPr>
          <w:color w:val="000000"/>
        </w:rPr>
        <w:t>张</w:t>
      </w:r>
      <w:r>
        <w:rPr>
          <w:color w:val="000000"/>
        </w:rPr>
        <w:t xml:space="preserve"> ORM </w:t>
      </w:r>
      <w:r>
        <w:rPr>
          <w:color w:val="000000"/>
        </w:rPr>
        <w:t>实体，表结构见数据库设计说明书。</w:t>
      </w:r>
      <w:r>
        <w:rPr>
          <w:color w:val="000000"/>
        </w:rPr>
        <w:t xml:space="preserve">vector_store </w:t>
      </w:r>
      <w:r>
        <w:rPr>
          <w:color w:val="000000"/>
        </w:rPr>
        <w:t>管理向量索引文件。</w:t>
      </w:r>
      <w:r>
        <w:rPr>
          <w:color w:val="000000"/>
        </w:rPr>
        <w:t xml:space="preserve">prompts </w:t>
      </w:r>
      <w:r>
        <w:rPr>
          <w:color w:val="000000"/>
        </w:rPr>
        <w:t>包维护审查清单与生成提示词模板，提示词与代码分离，便于独立调整。</w:t>
      </w:r>
    </w:p>
    <w:p w14:paraId="0FF79C42" w14:textId="77777777" w:rsidR="00EC3AE7" w:rsidRDefault="00D7340B">
      <w:pPr>
        <w:pStyle w:val="1"/>
      </w:pPr>
      <w:bookmarkStart w:id="24" w:name="_Toc239754804"/>
      <w:r>
        <w:t xml:space="preserve">7. </w:t>
      </w:r>
      <w:r>
        <w:t>部署视图</w:t>
      </w:r>
      <w:bookmarkEnd w:id="24"/>
    </w:p>
    <w:p w14:paraId="29324A59" w14:textId="77777777" w:rsidR="00EC3AE7" w:rsidRDefault="00D7340B">
      <w:pPr>
        <w:ind w:firstLine="480"/>
        <w:jc w:val="both"/>
      </w:pPr>
      <w:r>
        <w:rPr>
          <w:color w:val="000000"/>
        </w:rPr>
        <w:t>浏览器访问前端，前端经开发代理或</w:t>
      </w:r>
      <w:r>
        <w:rPr>
          <w:color w:val="000000"/>
        </w:rPr>
        <w:t xml:space="preserve"> Nginx </w:t>
      </w:r>
      <w:r>
        <w:rPr>
          <w:color w:val="000000"/>
        </w:rPr>
        <w:t>转发请求到</w:t>
      </w:r>
      <w:r>
        <w:rPr>
          <w:color w:val="000000"/>
        </w:rPr>
        <w:t xml:space="preserve"> FastAPI </w:t>
      </w:r>
      <w:r>
        <w:rPr>
          <w:color w:val="000000"/>
        </w:rPr>
        <w:t>后端（</w:t>
      </w:r>
      <w:r>
        <w:rPr>
          <w:color w:val="000000"/>
        </w:rPr>
        <w:t xml:space="preserve">8000 </w:t>
      </w:r>
      <w:r>
        <w:rPr>
          <w:color w:val="000000"/>
        </w:rPr>
        <w:t>端口），后端访问</w:t>
      </w:r>
      <w:r>
        <w:rPr>
          <w:color w:val="000000"/>
        </w:rPr>
        <w:t xml:space="preserve"> MySQL</w:t>
      </w:r>
      <w:r>
        <w:rPr>
          <w:color w:val="000000"/>
        </w:rPr>
        <w:t>（</w:t>
      </w:r>
      <w:r>
        <w:rPr>
          <w:color w:val="000000"/>
        </w:rPr>
        <w:t xml:space="preserve">3306 </w:t>
      </w:r>
      <w:r>
        <w:rPr>
          <w:color w:val="000000"/>
        </w:rPr>
        <w:t>端口）、本地</w:t>
      </w:r>
      <w:r>
        <w:rPr>
          <w:color w:val="000000"/>
        </w:rPr>
        <w:t xml:space="preserve"> FAISS </w:t>
      </w:r>
      <w:r>
        <w:rPr>
          <w:color w:val="000000"/>
        </w:rPr>
        <w:t>索引文件，并通过</w:t>
      </w:r>
      <w:r>
        <w:rPr>
          <w:color w:val="000000"/>
        </w:rPr>
        <w:t xml:space="preserve"> HTTPS </w:t>
      </w:r>
      <w:r>
        <w:rPr>
          <w:color w:val="000000"/>
        </w:rPr>
        <w:t>出站调用</w:t>
      </w:r>
      <w:r>
        <w:rPr>
          <w:color w:val="000000"/>
        </w:rPr>
        <w:t xml:space="preserve"> DeepSeek API</w:t>
      </w:r>
      <w:r>
        <w:rPr>
          <w:color w:val="000000"/>
        </w:rPr>
        <w:t>。生产部署使用</w:t>
      </w:r>
      <w:r>
        <w:rPr>
          <w:color w:val="000000"/>
        </w:rPr>
        <w:t xml:space="preserve"> Docker Compose </w:t>
      </w:r>
      <w:r>
        <w:rPr>
          <w:color w:val="000000"/>
        </w:rPr>
        <w:t>编排</w:t>
      </w:r>
      <w:r>
        <w:rPr>
          <w:color w:val="000000"/>
        </w:rPr>
        <w:t xml:space="preserve"> MySQL </w:t>
      </w:r>
      <w:r>
        <w:rPr>
          <w:color w:val="000000"/>
        </w:rPr>
        <w:t>与后端两个容器；开发环境用</w:t>
      </w:r>
      <w:r>
        <w:rPr>
          <w:color w:val="000000"/>
        </w:rPr>
        <w:t xml:space="preserve"> SQLite</w:t>
      </w:r>
      <w:r>
        <w:rPr>
          <w:color w:val="000000"/>
        </w:rPr>
        <w:t>，零配置启动。</w:t>
      </w:r>
    </w:p>
    <w:p w14:paraId="095AFEEB" w14:textId="77777777" w:rsidR="00EC3AE7" w:rsidRDefault="00D7340B">
      <w:pPr>
        <w:ind w:firstLine="480"/>
        <w:jc w:val="both"/>
      </w:pPr>
      <w:r>
        <w:rPr>
          <w:color w:val="000000"/>
        </w:rPr>
        <w:t>部署结构：浏览器</w:t>
      </w:r>
      <w:r>
        <w:rPr>
          <w:color w:val="000000"/>
        </w:rPr>
        <w:t xml:space="preserve"> → </w:t>
      </w:r>
      <w:r>
        <w:rPr>
          <w:color w:val="000000"/>
        </w:rPr>
        <w:t>前端服务</w:t>
      </w:r>
      <w:r>
        <w:rPr>
          <w:color w:val="000000"/>
        </w:rPr>
        <w:t xml:space="preserve"> → FastAPI </w:t>
      </w:r>
      <w:r>
        <w:rPr>
          <w:color w:val="000000"/>
        </w:rPr>
        <w:t>后端</w:t>
      </w:r>
      <w:r>
        <w:rPr>
          <w:color w:val="000000"/>
        </w:rPr>
        <w:t xml:space="preserve"> → MySQL / </w:t>
      </w:r>
      <w:r>
        <w:rPr>
          <w:color w:val="000000"/>
        </w:rPr>
        <w:t>向量索引</w:t>
      </w:r>
      <w:r>
        <w:rPr>
          <w:color w:val="000000"/>
        </w:rPr>
        <w:t xml:space="preserve"> / </w:t>
      </w:r>
      <w:r>
        <w:rPr>
          <w:color w:val="000000"/>
        </w:rPr>
        <w:t>大模型</w:t>
      </w:r>
      <w:r>
        <w:rPr>
          <w:color w:val="000000"/>
        </w:rPr>
        <w:t xml:space="preserve"> API</w:t>
      </w:r>
      <w:r>
        <w:rPr>
          <w:color w:val="000000"/>
        </w:rPr>
        <w:t>。</w:t>
      </w:r>
    </w:p>
    <w:p w14:paraId="02F234E6" w14:textId="77777777" w:rsidR="00EC3AE7" w:rsidRDefault="00D7340B">
      <w:pPr>
        <w:pStyle w:val="1"/>
      </w:pPr>
      <w:bookmarkStart w:id="25" w:name="_Toc239754805"/>
      <w:r>
        <w:lastRenderedPageBreak/>
        <w:t xml:space="preserve">8. </w:t>
      </w:r>
      <w:r>
        <w:t>接口设计</w:t>
      </w:r>
      <w:bookmarkEnd w:id="25"/>
    </w:p>
    <w:p w14:paraId="20E3FF86" w14:textId="77777777" w:rsidR="00EC3AE7" w:rsidRDefault="00D7340B">
      <w:pPr>
        <w:pStyle w:val="21"/>
      </w:pPr>
      <w:bookmarkStart w:id="26" w:name="_Toc239754806"/>
      <w:r>
        <w:t xml:space="preserve">8.1 </w:t>
      </w:r>
      <w:r>
        <w:t>前端与后端接口</w:t>
      </w:r>
      <w:bookmarkEnd w:id="26"/>
    </w:p>
    <w:p w14:paraId="65CE7259" w14:textId="77777777" w:rsidR="00EC3AE7" w:rsidRDefault="00D7340B">
      <w:r>
        <w:rPr>
          <w:color w:val="000000"/>
        </w:rPr>
        <w:t>用户注册、登录接口</w:t>
      </w:r>
    </w:p>
    <w:p w14:paraId="3C05B9CB" w14:textId="77777777" w:rsidR="00EC3AE7" w:rsidRDefault="00D7340B">
      <w:r>
        <w:rPr>
          <w:color w:val="000000"/>
        </w:rPr>
        <w:t>合同上传、列表与详情接口</w:t>
      </w:r>
    </w:p>
    <w:p w14:paraId="42B56515" w14:textId="77777777" w:rsidR="00EC3AE7" w:rsidRDefault="00D7340B">
      <w:r>
        <w:rPr>
          <w:color w:val="000000"/>
        </w:rPr>
        <w:t>发起审查、发起生成、发起比对、发起合规检查接口</w:t>
      </w:r>
    </w:p>
    <w:p w14:paraId="43F3A348" w14:textId="77777777" w:rsidR="00EC3AE7" w:rsidRDefault="00D7340B">
      <w:r>
        <w:rPr>
          <w:color w:val="000000"/>
        </w:rPr>
        <w:t>知识库条款与法规增删改查接口、索引重建接口</w:t>
      </w:r>
    </w:p>
    <w:p w14:paraId="74CBD406" w14:textId="77777777" w:rsidR="00EC3AE7" w:rsidRDefault="00D7340B">
      <w:r>
        <w:rPr>
          <w:color w:val="000000"/>
        </w:rPr>
        <w:t>问答接口，</w:t>
      </w:r>
      <w:r>
        <w:rPr>
          <w:color w:val="000000"/>
        </w:rPr>
        <w:t xml:space="preserve">SSE </w:t>
      </w:r>
      <w:r>
        <w:rPr>
          <w:color w:val="000000"/>
        </w:rPr>
        <w:t>流式返回</w:t>
      </w:r>
    </w:p>
    <w:p w14:paraId="4A91E656" w14:textId="77777777" w:rsidR="00EC3AE7" w:rsidRDefault="00D7340B">
      <w:pPr>
        <w:pStyle w:val="21"/>
      </w:pPr>
      <w:bookmarkStart w:id="27" w:name="_Toc239754807"/>
      <w:r>
        <w:t xml:space="preserve">8.2 </w:t>
      </w:r>
      <w:r>
        <w:t>后端与大模型接口</w:t>
      </w:r>
      <w:bookmarkEnd w:id="27"/>
    </w:p>
    <w:p w14:paraId="5A3E4A55" w14:textId="77777777" w:rsidR="00EC3AE7" w:rsidRDefault="00D7340B">
      <w:pPr>
        <w:ind w:firstLine="480"/>
        <w:jc w:val="both"/>
      </w:pPr>
      <w:r>
        <w:rPr>
          <w:color w:val="000000"/>
        </w:rPr>
        <w:t>走</w:t>
      </w:r>
      <w:r>
        <w:rPr>
          <w:color w:val="000000"/>
        </w:rPr>
        <w:t xml:space="preserve"> OpenAI </w:t>
      </w:r>
      <w:r>
        <w:rPr>
          <w:color w:val="000000"/>
        </w:rPr>
        <w:t>兼容协议，包括对话补全与文本向量化两类接口。供应商地址与模型名从配置读取，可切换。</w:t>
      </w:r>
    </w:p>
    <w:p w14:paraId="22B67799" w14:textId="77777777" w:rsidR="00EC3AE7" w:rsidRDefault="00D7340B">
      <w:pPr>
        <w:pStyle w:val="21"/>
      </w:pPr>
      <w:bookmarkStart w:id="28" w:name="_Toc239754808"/>
      <w:r>
        <w:t xml:space="preserve">8.3 </w:t>
      </w:r>
      <w:r>
        <w:t>后端与数据库接口</w:t>
      </w:r>
      <w:bookmarkEnd w:id="28"/>
    </w:p>
    <w:p w14:paraId="4D16DE74" w14:textId="77777777" w:rsidR="00EC3AE7" w:rsidRDefault="00D7340B">
      <w:pPr>
        <w:ind w:firstLine="480"/>
        <w:jc w:val="both"/>
      </w:pPr>
      <w:r>
        <w:rPr>
          <w:color w:val="000000"/>
        </w:rPr>
        <w:t>经</w:t>
      </w:r>
      <w:r>
        <w:rPr>
          <w:color w:val="000000"/>
        </w:rPr>
        <w:t xml:space="preserve"> SQLAlchemy ORM </w:t>
      </w:r>
      <w:r>
        <w:rPr>
          <w:color w:val="000000"/>
        </w:rPr>
        <w:t>访问</w:t>
      </w:r>
      <w:r>
        <w:rPr>
          <w:color w:val="000000"/>
        </w:rPr>
        <w:t xml:space="preserve"> MySQL</w:t>
      </w:r>
      <w:r>
        <w:rPr>
          <w:color w:val="000000"/>
        </w:rPr>
        <w:t>，业务代码不拼接</w:t>
      </w:r>
      <w:r>
        <w:rPr>
          <w:color w:val="000000"/>
        </w:rPr>
        <w:t xml:space="preserve"> SQL</w:t>
      </w:r>
      <w:r>
        <w:rPr>
          <w:color w:val="000000"/>
        </w:rPr>
        <w:t>。向量数据经</w:t>
      </w:r>
      <w:r>
        <w:rPr>
          <w:color w:val="000000"/>
        </w:rPr>
        <w:t xml:space="preserve"> FAISS </w:t>
      </w:r>
      <w:r>
        <w:rPr>
          <w:color w:val="000000"/>
        </w:rPr>
        <w:t>本地索引读写。</w:t>
      </w:r>
    </w:p>
    <w:sectPr w:rsidR="00EC3AE7" w:rsidSect="00034616">
      <w:footerReference w:type="default" r:id="rId8"/>
      <w:pgSz w:w="12240" w:h="15840"/>
      <w:pgMar w:top="1417" w:right="1247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A0744" w14:textId="77777777" w:rsidR="00D7340B" w:rsidRDefault="00D7340B">
      <w:pPr>
        <w:spacing w:after="0" w:line="240" w:lineRule="auto"/>
      </w:pPr>
      <w:r>
        <w:separator/>
      </w:r>
    </w:p>
  </w:endnote>
  <w:endnote w:type="continuationSeparator" w:id="0">
    <w:p w14:paraId="7D040240" w14:textId="77777777" w:rsidR="00D7340B" w:rsidRDefault="00D734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8F584" w14:textId="77777777" w:rsidR="00EC3AE7" w:rsidRDefault="00D7340B">
    <w:pPr>
      <w:pStyle w:val="a7"/>
      <w:jc w:val="center"/>
    </w:pPr>
    <w:r>
      <w:rPr>
        <w:color w:val="000000"/>
        <w:sz w:val="18"/>
      </w:rPr>
      <w:t>第</w:t>
    </w:r>
    <w:r>
      <w:rPr>
        <w:color w:val="000000"/>
        <w:sz w:val="18"/>
      </w:rPr>
      <w:t xml:space="preserve"> </w: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>PAGE</w:instrText>
    </w:r>
    <w:r w:rsidR="007150FA">
      <w:rPr>
        <w:color w:val="000000"/>
        <w:sz w:val="18"/>
      </w:rPr>
      <w:fldChar w:fldCharType="separate"/>
    </w:r>
    <w:r w:rsidR="007150FA">
      <w:rPr>
        <w:noProof/>
        <w:color w:val="000000"/>
        <w:sz w:val="18"/>
      </w:rPr>
      <w:t>1</w:t>
    </w:r>
    <w:r>
      <w:rPr>
        <w:color w:val="000000"/>
        <w:sz w:val="18"/>
      </w:rPr>
      <w:fldChar w:fldCharType="end"/>
    </w:r>
    <w:r>
      <w:rPr>
        <w:color w:val="000000"/>
        <w:sz w:val="18"/>
      </w:rPr>
      <w:t xml:space="preserve"> </w:t>
    </w:r>
    <w:r>
      <w:rPr>
        <w:color w:val="000000"/>
        <w:sz w:val="18"/>
      </w:rPr>
      <w:t>页</w:t>
    </w:r>
    <w:r>
      <w:rPr>
        <w:color w:val="000000"/>
        <w:sz w:val="18"/>
      </w:rPr>
      <w:t xml:space="preserve">  </w:t>
    </w:r>
    <w:r>
      <w:rPr>
        <w:color w:val="000000"/>
        <w:sz w:val="18"/>
      </w:rPr>
      <w:t>共</w:t>
    </w:r>
    <w:r>
      <w:rPr>
        <w:color w:val="000000"/>
        <w:sz w:val="18"/>
      </w:rPr>
      <w:t xml:space="preserve"> </w: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>NUMPAGES</w:instrText>
    </w:r>
    <w:r w:rsidR="007150FA">
      <w:rPr>
        <w:color w:val="000000"/>
        <w:sz w:val="18"/>
      </w:rPr>
      <w:fldChar w:fldCharType="separate"/>
    </w:r>
    <w:r w:rsidR="007150FA">
      <w:rPr>
        <w:noProof/>
        <w:color w:val="000000"/>
        <w:sz w:val="18"/>
      </w:rPr>
      <w:t>2</w:t>
    </w:r>
    <w:r>
      <w:rPr>
        <w:color w:val="000000"/>
        <w:sz w:val="18"/>
      </w:rPr>
      <w:fldChar w:fldCharType="end"/>
    </w:r>
    <w:r>
      <w:rPr>
        <w:color w:val="000000"/>
        <w:sz w:val="18"/>
      </w:rPr>
      <w:t xml:space="preserve"> </w:t>
    </w:r>
    <w:r>
      <w:rPr>
        <w:color w:val="000000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2269E" w14:textId="77777777" w:rsidR="00D7340B" w:rsidRDefault="00D7340B">
      <w:pPr>
        <w:spacing w:after="0" w:line="240" w:lineRule="auto"/>
      </w:pPr>
      <w:r>
        <w:separator/>
      </w:r>
    </w:p>
  </w:footnote>
  <w:footnote w:type="continuationSeparator" w:id="0">
    <w:p w14:paraId="0EE0AF68" w14:textId="77777777" w:rsidR="00D7340B" w:rsidRDefault="00D734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1927825">
    <w:abstractNumId w:val="8"/>
  </w:num>
  <w:num w:numId="2" w16cid:durableId="270205974">
    <w:abstractNumId w:val="6"/>
  </w:num>
  <w:num w:numId="3" w16cid:durableId="1880584200">
    <w:abstractNumId w:val="5"/>
  </w:num>
  <w:num w:numId="4" w16cid:durableId="597296676">
    <w:abstractNumId w:val="4"/>
  </w:num>
  <w:num w:numId="5" w16cid:durableId="1736321442">
    <w:abstractNumId w:val="7"/>
  </w:num>
  <w:num w:numId="6" w16cid:durableId="1018848685">
    <w:abstractNumId w:val="3"/>
  </w:num>
  <w:num w:numId="7" w16cid:durableId="1284071346">
    <w:abstractNumId w:val="2"/>
  </w:num>
  <w:num w:numId="8" w16cid:durableId="779646078">
    <w:abstractNumId w:val="1"/>
  </w:num>
  <w:num w:numId="9" w16cid:durableId="578440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50FA"/>
    <w:rsid w:val="00AA1D8D"/>
    <w:rsid w:val="00B47730"/>
    <w:rsid w:val="00CB0664"/>
    <w:rsid w:val="00CD43B9"/>
    <w:rsid w:val="00D7340B"/>
    <w:rsid w:val="00EC3A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AD91B1"/>
  <w14:defaultImageDpi w14:val="300"/>
  <w15:docId w15:val="{9A91FC23-7C1E-4090-87C3-8DCDF6F4B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400" w:lineRule="exact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7150FA"/>
  </w:style>
  <w:style w:type="paragraph" w:styleId="TOC2">
    <w:name w:val="toc 2"/>
    <w:basedOn w:val="a1"/>
    <w:next w:val="a1"/>
    <w:autoRedefine/>
    <w:uiPriority w:val="39"/>
    <w:unhideWhenUsed/>
    <w:rsid w:val="007150FA"/>
    <w:pPr>
      <w:ind w:leftChars="200" w:left="420"/>
    </w:pPr>
  </w:style>
  <w:style w:type="character" w:styleId="aff9">
    <w:name w:val="Hyperlink"/>
    <w:basedOn w:val="a2"/>
    <w:uiPriority w:val="99"/>
    <w:unhideWhenUsed/>
    <w:rsid w:val="007150F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865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 Raye</cp:lastModifiedBy>
  <cp:revision>2</cp:revision>
  <dcterms:created xsi:type="dcterms:W3CDTF">2013-12-23T23:15:00Z</dcterms:created>
  <dcterms:modified xsi:type="dcterms:W3CDTF">2026-09-08T02:12:00Z</dcterms:modified>
  <cp:category/>
</cp:coreProperties>
</file>