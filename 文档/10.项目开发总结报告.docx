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B27245" w14:paraId="393F7CFF" w14:textId="77777777">
        <w:tc>
          <w:tcPr>
            <w:tcW w:w="3097" w:type="dxa"/>
          </w:tcPr>
          <w:p w14:paraId="71B8C5EC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卷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号</w:t>
            </w:r>
          </w:p>
        </w:tc>
        <w:tc>
          <w:tcPr>
            <w:tcW w:w="3097" w:type="dxa"/>
          </w:tcPr>
          <w:p w14:paraId="588DF06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卷内编号</w:t>
            </w:r>
          </w:p>
        </w:tc>
        <w:tc>
          <w:tcPr>
            <w:tcW w:w="3097" w:type="dxa"/>
          </w:tcPr>
          <w:p w14:paraId="584DBC59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密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级</w:t>
            </w:r>
          </w:p>
        </w:tc>
      </w:tr>
      <w:tr w:rsidR="00B27245" w14:paraId="6C87A3AD" w14:textId="77777777">
        <w:tc>
          <w:tcPr>
            <w:tcW w:w="3097" w:type="dxa"/>
          </w:tcPr>
          <w:p w14:paraId="53AB143C" w14:textId="77777777" w:rsidR="00B27245" w:rsidRDefault="00B27245">
            <w:pPr>
              <w:jc w:val="center"/>
            </w:pPr>
          </w:p>
        </w:tc>
        <w:tc>
          <w:tcPr>
            <w:tcW w:w="3097" w:type="dxa"/>
          </w:tcPr>
          <w:p w14:paraId="65341437" w14:textId="77777777" w:rsidR="00B27245" w:rsidRDefault="00B27245">
            <w:pPr>
              <w:jc w:val="center"/>
            </w:pPr>
          </w:p>
        </w:tc>
        <w:tc>
          <w:tcPr>
            <w:tcW w:w="3097" w:type="dxa"/>
          </w:tcPr>
          <w:p w14:paraId="19F87AB1" w14:textId="77777777" w:rsidR="00B27245" w:rsidRDefault="00B27245">
            <w:pPr>
              <w:jc w:val="center"/>
            </w:pPr>
          </w:p>
        </w:tc>
      </w:tr>
    </w:tbl>
    <w:p w14:paraId="2A9F19B6" w14:textId="77777777" w:rsidR="00B27245" w:rsidRDefault="00B27245"/>
    <w:p w14:paraId="34AA2A51" w14:textId="77777777" w:rsidR="00B27245" w:rsidRDefault="00B27245"/>
    <w:p w14:paraId="7F263F09" w14:textId="77777777" w:rsidR="00B27245" w:rsidRDefault="000A5A6C">
      <w:pPr>
        <w:jc w:val="center"/>
      </w:pPr>
      <w:r>
        <w:rPr>
          <w:rFonts w:eastAsia="黑体"/>
          <w:b/>
          <w:color w:val="000000"/>
          <w:sz w:val="44"/>
        </w:rPr>
        <w:t>智能法律合同审查与生成系统</w:t>
      </w:r>
    </w:p>
    <w:p w14:paraId="794D45C3" w14:textId="77777777" w:rsidR="00B27245" w:rsidRDefault="000A5A6C">
      <w:r>
        <w:rPr>
          <w:color w:val="000000"/>
          <w:sz w:val="21"/>
        </w:rPr>
        <w:t>分</w:t>
      </w:r>
      <w:r>
        <w:rPr>
          <w:color w:val="000000"/>
          <w:sz w:val="21"/>
        </w:rPr>
        <w:t xml:space="preserve">  </w:t>
      </w:r>
      <w:r>
        <w:rPr>
          <w:color w:val="000000"/>
          <w:sz w:val="21"/>
        </w:rPr>
        <w:t>类</w:t>
      </w:r>
      <w:r>
        <w:rPr>
          <w:color w:val="000000"/>
          <w:sz w:val="21"/>
        </w:rPr>
        <w:t>: &lt;</w:t>
      </w:r>
      <w:r>
        <w:rPr>
          <w:color w:val="000000"/>
          <w:sz w:val="21"/>
        </w:rPr>
        <w:t>模板</w:t>
      </w:r>
      <w:r>
        <w:rPr>
          <w:color w:val="000000"/>
          <w:sz w:val="21"/>
        </w:rPr>
        <w:t xml:space="preserve">&gt;          </w:t>
      </w:r>
      <w:r>
        <w:rPr>
          <w:color w:val="000000"/>
          <w:sz w:val="21"/>
        </w:rPr>
        <w:t>使用者</w:t>
      </w:r>
      <w:r>
        <w:rPr>
          <w:color w:val="000000"/>
          <w:sz w:val="21"/>
        </w:rPr>
        <w:t>: &lt;</w:t>
      </w:r>
      <w:r>
        <w:rPr>
          <w:color w:val="000000"/>
          <w:sz w:val="21"/>
        </w:rPr>
        <w:t>项目管理部</w:t>
      </w:r>
      <w:r>
        <w:rPr>
          <w:color w:val="000000"/>
          <w:sz w:val="21"/>
        </w:rPr>
        <w:t>&gt;</w:t>
      </w:r>
    </w:p>
    <w:p w14:paraId="247A2FAB" w14:textId="77777777" w:rsidR="00B27245" w:rsidRDefault="000A5A6C">
      <w:pPr>
        <w:jc w:val="center"/>
      </w:pPr>
      <w:r>
        <w:rPr>
          <w:color w:val="000000"/>
          <w:sz w:val="28"/>
        </w:rPr>
        <w:t>四川华迪信息技术有限公司</w:t>
      </w:r>
    </w:p>
    <w:p w14:paraId="7E838743" w14:textId="77777777" w:rsidR="00B27245" w:rsidRDefault="00B27245"/>
    <w:p w14:paraId="16E914DF" w14:textId="77777777" w:rsidR="00B27245" w:rsidRDefault="000A5A6C">
      <w:pPr>
        <w:jc w:val="center"/>
      </w:pPr>
      <w:r>
        <w:rPr>
          <w:rFonts w:eastAsia="黑体"/>
          <w:b/>
          <w:color w:val="000000"/>
          <w:sz w:val="52"/>
        </w:rPr>
        <w:t>项目开发总结报告</w:t>
      </w:r>
    </w:p>
    <w:p w14:paraId="06D2687C" w14:textId="77777777" w:rsidR="00B27245" w:rsidRDefault="000A5A6C">
      <w:pPr>
        <w:jc w:val="center"/>
      </w:pPr>
      <w:r>
        <w:rPr>
          <w:color w:val="000000"/>
          <w:sz w:val="28"/>
        </w:rPr>
        <w:t>Version: 1.0</w:t>
      </w:r>
    </w:p>
    <w:p w14:paraId="50FF1CBC" w14:textId="77777777" w:rsidR="00B27245" w:rsidRDefault="00B27245"/>
    <w:p w14:paraId="65FE4145" w14:textId="77777777" w:rsidR="00B27245" w:rsidRDefault="00B27245"/>
    <w:p w14:paraId="661AE043" w14:textId="77777777" w:rsidR="00B27245" w:rsidRDefault="000A5A6C">
      <w:r>
        <w:rPr>
          <w:color w:val="000000"/>
          <w:sz w:val="28"/>
        </w:rPr>
        <w:t>项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目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承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担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部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门：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软件工程</w:t>
      </w:r>
      <w:r>
        <w:rPr>
          <w:color w:val="000000"/>
          <w:sz w:val="28"/>
        </w:rPr>
        <w:t>6</w:t>
      </w:r>
      <w:r>
        <w:rPr>
          <w:color w:val="000000"/>
          <w:sz w:val="28"/>
        </w:rPr>
        <w:t>组</w:t>
      </w:r>
    </w:p>
    <w:p w14:paraId="301A4F45" w14:textId="77777777" w:rsidR="00B27245" w:rsidRDefault="000A5A6C">
      <w:r>
        <w:rPr>
          <w:color w:val="000000"/>
          <w:sz w:val="28"/>
        </w:rPr>
        <w:t>撰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写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人（签名）：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郭家亨</w:t>
      </w:r>
    </w:p>
    <w:p w14:paraId="7C5FD73D" w14:textId="77777777" w:rsidR="00B27245" w:rsidRDefault="000A5A6C">
      <w:r>
        <w:rPr>
          <w:color w:val="000000"/>
          <w:sz w:val="28"/>
        </w:rPr>
        <w:t>完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成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期：</w:t>
      </w:r>
      <w:r>
        <w:rPr>
          <w:color w:val="000000"/>
          <w:sz w:val="28"/>
        </w:rPr>
        <w:t xml:space="preserve">  2026-09-11</w:t>
      </w:r>
    </w:p>
    <w:p w14:paraId="03D142D0" w14:textId="77777777" w:rsidR="00B27245" w:rsidRDefault="00B27245"/>
    <w:p w14:paraId="0DFCDE96" w14:textId="77777777" w:rsidR="00B27245" w:rsidRDefault="000A5A6C">
      <w:r>
        <w:rPr>
          <w:color w:val="000000"/>
        </w:rPr>
        <w:t>本文档使用部门：</w:t>
      </w:r>
      <w:r>
        <w:rPr>
          <w:color w:val="000000"/>
        </w:rPr>
        <w:t>■</w:t>
      </w:r>
      <w:r>
        <w:rPr>
          <w:color w:val="000000"/>
        </w:rPr>
        <w:t>主管领导</w:t>
      </w:r>
      <w:r>
        <w:rPr>
          <w:color w:val="000000"/>
        </w:rPr>
        <w:t xml:space="preserve">    ■</w:t>
      </w:r>
      <w:r>
        <w:rPr>
          <w:color w:val="000000"/>
        </w:rPr>
        <w:t>项目组</w:t>
      </w:r>
      <w:r>
        <w:rPr>
          <w:color w:val="000000"/>
        </w:rPr>
        <w:br/>
        <w:t>□</w:t>
      </w:r>
      <w:r>
        <w:rPr>
          <w:color w:val="000000"/>
        </w:rPr>
        <w:t>客户（市场）</w:t>
      </w:r>
      <w:r>
        <w:rPr>
          <w:color w:val="000000"/>
        </w:rPr>
        <w:t xml:space="preserve">  □</w:t>
      </w:r>
      <w:r>
        <w:rPr>
          <w:color w:val="000000"/>
        </w:rPr>
        <w:t>维护人员</w:t>
      </w:r>
      <w:r>
        <w:rPr>
          <w:color w:val="000000"/>
        </w:rPr>
        <w:t xml:space="preserve">  □</w:t>
      </w:r>
      <w:r>
        <w:rPr>
          <w:color w:val="000000"/>
        </w:rPr>
        <w:t>用户</w:t>
      </w:r>
    </w:p>
    <w:p w14:paraId="38F3DCBC" w14:textId="77777777" w:rsidR="00B27245" w:rsidRDefault="00B27245"/>
    <w:p w14:paraId="7E67F3A2" w14:textId="77777777" w:rsidR="00B27245" w:rsidRDefault="000A5A6C">
      <w:r>
        <w:rPr>
          <w:color w:val="000000"/>
          <w:sz w:val="28"/>
        </w:rPr>
        <w:t>评审负责人（签名）：郭家亨、陈俊福、查文翔</w:t>
      </w:r>
    </w:p>
    <w:p w14:paraId="74FA77CC" w14:textId="77777777" w:rsidR="00B27245" w:rsidRDefault="000A5A6C">
      <w:r>
        <w:rPr>
          <w:color w:val="000000"/>
          <w:sz w:val="28"/>
        </w:rPr>
        <w:t>评</w:t>
      </w:r>
      <w:r>
        <w:rPr>
          <w:color w:val="000000"/>
          <w:sz w:val="28"/>
        </w:rPr>
        <w:t xml:space="preserve">    </w:t>
      </w:r>
      <w:r>
        <w:rPr>
          <w:color w:val="000000"/>
          <w:sz w:val="28"/>
        </w:rPr>
        <w:t>审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期：</w:t>
      </w:r>
      <w:r>
        <w:rPr>
          <w:color w:val="000000"/>
          <w:sz w:val="28"/>
        </w:rPr>
        <w:t xml:space="preserve">  2026-09-11</w:t>
      </w:r>
    </w:p>
    <w:p w14:paraId="47D2C751" w14:textId="77777777" w:rsidR="00B27245" w:rsidRDefault="000A5A6C">
      <w:r>
        <w:br w:type="page"/>
      </w:r>
    </w:p>
    <w:p w14:paraId="7C355227" w14:textId="77777777" w:rsidR="00B27245" w:rsidRDefault="00B2724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B27245" w14:paraId="5717DF6F" w14:textId="77777777">
        <w:trPr>
          <w:jc w:val="center"/>
        </w:trPr>
        <w:tc>
          <w:tcPr>
            <w:tcW w:w="1984" w:type="dxa"/>
          </w:tcPr>
          <w:p w14:paraId="249D994E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标题</w:t>
            </w:r>
          </w:p>
        </w:tc>
        <w:tc>
          <w:tcPr>
            <w:tcW w:w="6236" w:type="dxa"/>
          </w:tcPr>
          <w:p w14:paraId="4D0F17FB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智能法律合同审查与生成系统项目开发总结</w:t>
            </w:r>
          </w:p>
        </w:tc>
      </w:tr>
      <w:tr w:rsidR="00B27245" w14:paraId="57071A03" w14:textId="77777777">
        <w:trPr>
          <w:jc w:val="center"/>
        </w:trPr>
        <w:tc>
          <w:tcPr>
            <w:tcW w:w="1984" w:type="dxa"/>
          </w:tcPr>
          <w:p w14:paraId="49E38AB4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  <w:tc>
          <w:tcPr>
            <w:tcW w:w="6236" w:type="dxa"/>
          </w:tcPr>
          <w:p w14:paraId="394CEC04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郭家亨</w:t>
            </w:r>
          </w:p>
        </w:tc>
      </w:tr>
      <w:tr w:rsidR="00B27245" w14:paraId="7C6BC67A" w14:textId="77777777">
        <w:trPr>
          <w:jc w:val="center"/>
        </w:trPr>
        <w:tc>
          <w:tcPr>
            <w:tcW w:w="1984" w:type="dxa"/>
          </w:tcPr>
          <w:p w14:paraId="467DC6A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创建日期</w:t>
            </w:r>
          </w:p>
        </w:tc>
        <w:tc>
          <w:tcPr>
            <w:tcW w:w="6236" w:type="dxa"/>
          </w:tcPr>
          <w:p w14:paraId="623A94C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2026-09-11</w:t>
            </w:r>
          </w:p>
        </w:tc>
      </w:tr>
      <w:tr w:rsidR="00B27245" w14:paraId="4CE84A93" w14:textId="77777777">
        <w:trPr>
          <w:jc w:val="center"/>
        </w:trPr>
        <w:tc>
          <w:tcPr>
            <w:tcW w:w="1984" w:type="dxa"/>
          </w:tcPr>
          <w:p w14:paraId="4DAA2B2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上次更新日期</w:t>
            </w:r>
          </w:p>
        </w:tc>
        <w:tc>
          <w:tcPr>
            <w:tcW w:w="6236" w:type="dxa"/>
          </w:tcPr>
          <w:p w14:paraId="1445981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2026-09-11</w:t>
            </w:r>
          </w:p>
        </w:tc>
      </w:tr>
      <w:tr w:rsidR="00B27245" w14:paraId="62F7F4A6" w14:textId="77777777">
        <w:trPr>
          <w:jc w:val="center"/>
        </w:trPr>
        <w:tc>
          <w:tcPr>
            <w:tcW w:w="1984" w:type="dxa"/>
          </w:tcPr>
          <w:p w14:paraId="0681C74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6236" w:type="dxa"/>
          </w:tcPr>
          <w:p w14:paraId="3BC72C3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</w:tr>
      <w:tr w:rsidR="00B27245" w14:paraId="66955A59" w14:textId="77777777">
        <w:trPr>
          <w:jc w:val="center"/>
        </w:trPr>
        <w:tc>
          <w:tcPr>
            <w:tcW w:w="1984" w:type="dxa"/>
          </w:tcPr>
          <w:p w14:paraId="5D7166C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部门名称</w:t>
            </w:r>
          </w:p>
        </w:tc>
        <w:tc>
          <w:tcPr>
            <w:tcW w:w="6236" w:type="dxa"/>
          </w:tcPr>
          <w:p w14:paraId="6280143D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软件工程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组</w:t>
            </w:r>
          </w:p>
        </w:tc>
      </w:tr>
    </w:tbl>
    <w:p w14:paraId="0AB801A5" w14:textId="77777777" w:rsidR="00B27245" w:rsidRDefault="00B27245"/>
    <w:p w14:paraId="5023CD57" w14:textId="77777777" w:rsidR="00B27245" w:rsidRDefault="000A5A6C">
      <w:r>
        <w:rPr>
          <w:rFonts w:eastAsia="黑体"/>
          <w:b/>
          <w:color w:val="000000"/>
        </w:rPr>
        <w:t>修订文档历史记录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078"/>
        <w:gridCol w:w="3252"/>
        <w:gridCol w:w="2071"/>
      </w:tblGrid>
      <w:tr w:rsidR="00B27245" w14:paraId="1E731F6B" w14:textId="77777777">
        <w:trPr>
          <w:jc w:val="center"/>
        </w:trPr>
        <w:tc>
          <w:tcPr>
            <w:tcW w:w="1701" w:type="dxa"/>
          </w:tcPr>
          <w:p w14:paraId="08895781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1417" w:type="dxa"/>
          </w:tcPr>
          <w:p w14:paraId="17EE9BA0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w="3685" w:type="dxa"/>
          </w:tcPr>
          <w:p w14:paraId="37D4FF99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701" w:type="dxa"/>
          </w:tcPr>
          <w:p w14:paraId="015E6C73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</w:tr>
      <w:tr w:rsidR="00B27245" w14:paraId="4B34BD08" w14:textId="77777777">
        <w:trPr>
          <w:jc w:val="center"/>
        </w:trPr>
        <w:tc>
          <w:tcPr>
            <w:tcW w:w="2323" w:type="dxa"/>
          </w:tcPr>
          <w:p w14:paraId="418902B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2026-09-11</w:t>
            </w:r>
          </w:p>
        </w:tc>
        <w:tc>
          <w:tcPr>
            <w:tcW w:w="2323" w:type="dxa"/>
          </w:tcPr>
          <w:p w14:paraId="403A30B0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2323" w:type="dxa"/>
          </w:tcPr>
          <w:p w14:paraId="136A980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项目验收后完成开发总结</w:t>
            </w:r>
          </w:p>
        </w:tc>
        <w:tc>
          <w:tcPr>
            <w:tcW w:w="2323" w:type="dxa"/>
          </w:tcPr>
          <w:p w14:paraId="7B56C79D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</w:tbl>
    <w:p w14:paraId="4144C46E" w14:textId="77777777" w:rsidR="00B27245" w:rsidRDefault="000A5A6C">
      <w:r>
        <w:br w:type="page"/>
      </w:r>
    </w:p>
    <w:p w14:paraId="063098B7" w14:textId="77777777" w:rsidR="00B27245" w:rsidRDefault="000A5A6C">
      <w:pPr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  </w:t>
      </w:r>
      <w:r>
        <w:rPr>
          <w:rFonts w:eastAsia="黑体"/>
          <w:b/>
          <w:color w:val="000000"/>
          <w:sz w:val="32"/>
        </w:rPr>
        <w:t>录</w:t>
      </w:r>
    </w:p>
    <w:p w14:paraId="783DEF6B" w14:textId="42AAAF1C" w:rsidR="00D636CF" w:rsidRDefault="000A5A6C">
      <w:pPr>
        <w:pStyle w:val="TOC1"/>
        <w:tabs>
          <w:tab w:val="right" w:leader="dot" w:pos="928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754809" w:history="1">
        <w:r w:rsidR="00D636CF" w:rsidRPr="007E284B">
          <w:rPr>
            <w:rStyle w:val="aff9"/>
            <w:noProof/>
          </w:rPr>
          <w:t xml:space="preserve">1. </w:t>
        </w:r>
        <w:r w:rsidR="00D636CF" w:rsidRPr="007E284B">
          <w:rPr>
            <w:rStyle w:val="aff9"/>
            <w:noProof/>
          </w:rPr>
          <w:t>引言</w:t>
        </w:r>
        <w:r w:rsidR="00D636CF">
          <w:rPr>
            <w:noProof/>
            <w:webHidden/>
          </w:rPr>
          <w:tab/>
        </w:r>
        <w:r w:rsidR="00D636CF">
          <w:rPr>
            <w:noProof/>
            <w:webHidden/>
          </w:rPr>
          <w:fldChar w:fldCharType="begin"/>
        </w:r>
        <w:r w:rsidR="00D636CF">
          <w:rPr>
            <w:noProof/>
            <w:webHidden/>
          </w:rPr>
          <w:instrText xml:space="preserve"> PAGEREF _Toc239754809 \h </w:instrText>
        </w:r>
        <w:r w:rsidR="00D636CF">
          <w:rPr>
            <w:noProof/>
            <w:webHidden/>
          </w:rPr>
        </w:r>
        <w:r w:rsidR="00D636CF">
          <w:rPr>
            <w:noProof/>
            <w:webHidden/>
          </w:rPr>
          <w:fldChar w:fldCharType="separate"/>
        </w:r>
        <w:r w:rsidR="00D636CF">
          <w:rPr>
            <w:noProof/>
            <w:webHidden/>
          </w:rPr>
          <w:t>5</w:t>
        </w:r>
        <w:r w:rsidR="00D636CF">
          <w:rPr>
            <w:noProof/>
            <w:webHidden/>
          </w:rPr>
          <w:fldChar w:fldCharType="end"/>
        </w:r>
      </w:hyperlink>
    </w:p>
    <w:p w14:paraId="7B16C97D" w14:textId="64B00296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10" w:history="1">
        <w:r w:rsidRPr="007E284B">
          <w:rPr>
            <w:rStyle w:val="aff9"/>
            <w:noProof/>
          </w:rPr>
          <w:t xml:space="preserve">1.1 </w:t>
        </w:r>
        <w:r w:rsidRPr="007E284B">
          <w:rPr>
            <w:rStyle w:val="aff9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3CB6B9" w14:textId="370C36C5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11" w:history="1">
        <w:r w:rsidRPr="007E284B">
          <w:rPr>
            <w:rStyle w:val="aff9"/>
            <w:noProof/>
          </w:rPr>
          <w:t xml:space="preserve">1.2 </w:t>
        </w:r>
        <w:r w:rsidRPr="007E284B">
          <w:rPr>
            <w:rStyle w:val="aff9"/>
            <w:noProof/>
          </w:rPr>
          <w:t>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3AA9DB" w14:textId="49D5D30A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12" w:history="1">
        <w:r w:rsidRPr="007E284B">
          <w:rPr>
            <w:rStyle w:val="aff9"/>
            <w:noProof/>
          </w:rPr>
          <w:t xml:space="preserve">1.3 </w:t>
        </w:r>
        <w:r w:rsidRPr="007E284B">
          <w:rPr>
            <w:rStyle w:val="aff9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92F773" w14:textId="53FE2A93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13" w:history="1">
        <w:r w:rsidRPr="007E284B">
          <w:rPr>
            <w:rStyle w:val="aff9"/>
            <w:noProof/>
          </w:rPr>
          <w:t xml:space="preserve">1.4 </w:t>
        </w:r>
        <w:r w:rsidRPr="007E284B">
          <w:rPr>
            <w:rStyle w:val="aff9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2BB5CB" w14:textId="146AB429" w:rsidR="00D636CF" w:rsidRDefault="00D636CF">
      <w:pPr>
        <w:pStyle w:val="TOC1"/>
        <w:tabs>
          <w:tab w:val="right" w:leader="dot" w:pos="9282"/>
        </w:tabs>
        <w:rPr>
          <w:noProof/>
        </w:rPr>
      </w:pPr>
      <w:hyperlink w:anchor="_Toc239754814" w:history="1">
        <w:r w:rsidRPr="007E284B">
          <w:rPr>
            <w:rStyle w:val="aff9"/>
            <w:noProof/>
          </w:rPr>
          <w:t xml:space="preserve">2. </w:t>
        </w:r>
        <w:r w:rsidRPr="007E284B">
          <w:rPr>
            <w:rStyle w:val="aff9"/>
            <w:noProof/>
          </w:rPr>
          <w:t>实际开发结果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E9FD5E" w14:textId="58DF8C79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15" w:history="1">
        <w:r w:rsidRPr="007E284B">
          <w:rPr>
            <w:rStyle w:val="aff9"/>
            <w:noProof/>
          </w:rPr>
          <w:t xml:space="preserve">2.1 </w:t>
        </w:r>
        <w:r w:rsidRPr="007E284B">
          <w:rPr>
            <w:rStyle w:val="aff9"/>
            <w:noProof/>
          </w:rPr>
          <w:t>产品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A9EA12" w14:textId="5804D6F3" w:rsidR="00D636CF" w:rsidRDefault="00D636CF">
      <w:pPr>
        <w:pStyle w:val="TOC3"/>
        <w:tabs>
          <w:tab w:val="right" w:leader="dot" w:pos="9282"/>
        </w:tabs>
        <w:ind w:left="960"/>
        <w:rPr>
          <w:noProof/>
        </w:rPr>
      </w:pPr>
      <w:hyperlink w:anchor="_Toc239754816" w:history="1">
        <w:r w:rsidRPr="007E284B">
          <w:rPr>
            <w:rStyle w:val="aff9"/>
            <w:noProof/>
          </w:rPr>
          <w:t xml:space="preserve">2.1.1 </w:t>
        </w:r>
        <w:r w:rsidRPr="007E284B">
          <w:rPr>
            <w:rStyle w:val="aff9"/>
            <w:noProof/>
          </w:rPr>
          <w:t>本系统组成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859619" w14:textId="2349510A" w:rsidR="00D636CF" w:rsidRDefault="00D636CF">
      <w:pPr>
        <w:pStyle w:val="TOC3"/>
        <w:tabs>
          <w:tab w:val="right" w:leader="dot" w:pos="9282"/>
        </w:tabs>
        <w:ind w:left="960"/>
        <w:rPr>
          <w:noProof/>
        </w:rPr>
      </w:pPr>
      <w:hyperlink w:anchor="_Toc239754817" w:history="1">
        <w:r w:rsidRPr="007E284B">
          <w:rPr>
            <w:rStyle w:val="aff9"/>
            <w:noProof/>
          </w:rPr>
          <w:t xml:space="preserve">2.1.2 </w:t>
        </w:r>
        <w:r w:rsidRPr="007E284B">
          <w:rPr>
            <w:rStyle w:val="aff9"/>
            <w:noProof/>
          </w:rPr>
          <w:t>本系统版本为</w:t>
        </w:r>
        <w:r w:rsidRPr="007E284B">
          <w:rPr>
            <w:rStyle w:val="aff9"/>
            <w:noProof/>
          </w:rPr>
          <w:t xml:space="preserve"> V1.0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DC0398" w14:textId="513A0C0C" w:rsidR="00D636CF" w:rsidRDefault="00D636CF">
      <w:pPr>
        <w:pStyle w:val="TOC3"/>
        <w:tabs>
          <w:tab w:val="right" w:leader="dot" w:pos="9282"/>
        </w:tabs>
        <w:ind w:left="960"/>
        <w:rPr>
          <w:noProof/>
        </w:rPr>
      </w:pPr>
      <w:hyperlink w:anchor="_Toc239754818" w:history="1">
        <w:r w:rsidRPr="007E284B">
          <w:rPr>
            <w:rStyle w:val="aff9"/>
            <w:noProof/>
          </w:rPr>
          <w:t xml:space="preserve">2.1.3 </w:t>
        </w:r>
        <w:r w:rsidRPr="007E284B">
          <w:rPr>
            <w:rStyle w:val="aff9"/>
            <w:noProof/>
          </w:rPr>
          <w:t>开发过程中形成的文档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828EC6" w14:textId="32C1E175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19" w:history="1">
        <w:r w:rsidRPr="007E284B">
          <w:rPr>
            <w:rStyle w:val="aff9"/>
            <w:noProof/>
          </w:rPr>
          <w:t xml:space="preserve">2.2 </w:t>
        </w:r>
        <w:r w:rsidRPr="007E284B">
          <w:rPr>
            <w:rStyle w:val="aff9"/>
            <w:noProof/>
          </w:rPr>
          <w:t>主要功能和性能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AC1062" w14:textId="528AD5B6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20" w:history="1">
        <w:r w:rsidRPr="007E284B">
          <w:rPr>
            <w:rStyle w:val="aff9"/>
            <w:noProof/>
          </w:rPr>
          <w:t xml:space="preserve">2.3 </w:t>
        </w:r>
        <w:r w:rsidRPr="007E284B">
          <w:rPr>
            <w:rStyle w:val="aff9"/>
            <w:noProof/>
          </w:rPr>
          <w:t>进度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FD39E4" w14:textId="27983D8E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21" w:history="1">
        <w:r w:rsidRPr="007E284B">
          <w:rPr>
            <w:rStyle w:val="aff9"/>
            <w:noProof/>
          </w:rPr>
          <w:t xml:space="preserve">2.4 </w:t>
        </w:r>
        <w:r w:rsidRPr="007E284B">
          <w:rPr>
            <w:rStyle w:val="aff9"/>
            <w:noProof/>
          </w:rPr>
          <w:t>费用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A2EC2C" w14:textId="048A19D4" w:rsidR="00D636CF" w:rsidRDefault="00D636CF">
      <w:pPr>
        <w:pStyle w:val="TOC1"/>
        <w:tabs>
          <w:tab w:val="right" w:leader="dot" w:pos="9282"/>
        </w:tabs>
        <w:rPr>
          <w:noProof/>
        </w:rPr>
      </w:pPr>
      <w:hyperlink w:anchor="_Toc239754822" w:history="1">
        <w:r w:rsidRPr="007E284B">
          <w:rPr>
            <w:rStyle w:val="aff9"/>
            <w:noProof/>
          </w:rPr>
          <w:t xml:space="preserve">3. </w:t>
        </w:r>
        <w:r w:rsidRPr="007E284B">
          <w:rPr>
            <w:rStyle w:val="aff9"/>
            <w:noProof/>
          </w:rPr>
          <w:t>开发工作评价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B0FB4" w14:textId="3E78BDC6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23" w:history="1">
        <w:r w:rsidRPr="007E284B">
          <w:rPr>
            <w:rStyle w:val="aff9"/>
            <w:noProof/>
          </w:rPr>
          <w:t xml:space="preserve">3.1 </w:t>
        </w:r>
        <w:r w:rsidRPr="007E284B">
          <w:rPr>
            <w:rStyle w:val="aff9"/>
            <w:noProof/>
          </w:rPr>
          <w:t>对项目完成情况的评价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A63D51" w14:textId="7EE373E3" w:rsidR="00D636CF" w:rsidRDefault="00D636CF">
      <w:pPr>
        <w:pStyle w:val="TOC3"/>
        <w:tabs>
          <w:tab w:val="right" w:leader="dot" w:pos="9282"/>
        </w:tabs>
        <w:ind w:left="960"/>
        <w:rPr>
          <w:noProof/>
        </w:rPr>
      </w:pPr>
      <w:hyperlink w:anchor="_Toc239754824" w:history="1">
        <w:r w:rsidRPr="007E284B">
          <w:rPr>
            <w:rStyle w:val="aff9"/>
            <w:noProof/>
          </w:rPr>
          <w:t xml:space="preserve">3.1.1 </w:t>
        </w:r>
        <w:r w:rsidRPr="007E284B">
          <w:rPr>
            <w:rStyle w:val="aff9"/>
            <w:noProof/>
          </w:rPr>
          <w:t>文档编写情况评价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8B1D80" w14:textId="4EED7544" w:rsidR="00D636CF" w:rsidRDefault="00D636CF">
      <w:pPr>
        <w:pStyle w:val="TOC3"/>
        <w:tabs>
          <w:tab w:val="right" w:leader="dot" w:pos="9282"/>
        </w:tabs>
        <w:ind w:left="960"/>
        <w:rPr>
          <w:noProof/>
        </w:rPr>
      </w:pPr>
      <w:hyperlink w:anchor="_Toc239754825" w:history="1">
        <w:r w:rsidRPr="007E284B">
          <w:rPr>
            <w:rStyle w:val="aff9"/>
            <w:noProof/>
          </w:rPr>
          <w:t xml:space="preserve">3.1.2 </w:t>
        </w:r>
        <w:r w:rsidRPr="007E284B">
          <w:rPr>
            <w:rStyle w:val="aff9"/>
            <w:noProof/>
          </w:rPr>
          <w:t>对程序编制、调试的评价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F77F81" w14:textId="6FCB70CE" w:rsidR="00D636CF" w:rsidRDefault="00D636CF">
      <w:pPr>
        <w:pStyle w:val="TOC3"/>
        <w:tabs>
          <w:tab w:val="right" w:leader="dot" w:pos="9282"/>
        </w:tabs>
        <w:ind w:left="960"/>
        <w:rPr>
          <w:noProof/>
        </w:rPr>
      </w:pPr>
      <w:hyperlink w:anchor="_Toc239754826" w:history="1">
        <w:r w:rsidRPr="007E284B">
          <w:rPr>
            <w:rStyle w:val="aff9"/>
            <w:noProof/>
          </w:rPr>
          <w:t xml:space="preserve">3.1.3 </w:t>
        </w:r>
        <w:r w:rsidRPr="007E284B">
          <w:rPr>
            <w:rStyle w:val="aff9"/>
            <w:noProof/>
          </w:rPr>
          <w:t>总体评价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E3670E" w14:textId="03895B25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27" w:history="1">
        <w:r w:rsidRPr="007E284B">
          <w:rPr>
            <w:rStyle w:val="aff9"/>
            <w:noProof/>
          </w:rPr>
          <w:t xml:space="preserve">3.2 </w:t>
        </w:r>
        <w:r w:rsidRPr="007E284B">
          <w:rPr>
            <w:rStyle w:val="aff9"/>
            <w:noProof/>
          </w:rPr>
          <w:t>对产品质量的评价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F57335" w14:textId="3A7C1D00" w:rsidR="00D636CF" w:rsidRDefault="00D636CF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28" w:history="1">
        <w:r w:rsidRPr="007E284B">
          <w:rPr>
            <w:rStyle w:val="aff9"/>
            <w:noProof/>
          </w:rPr>
          <w:t xml:space="preserve">3.3 </w:t>
        </w:r>
        <w:r w:rsidRPr="007E284B">
          <w:rPr>
            <w:rStyle w:val="aff9"/>
            <w:noProof/>
          </w:rPr>
          <w:t>对技术方法的评价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517A0B" w14:textId="05C1911A" w:rsidR="00D636CF" w:rsidRDefault="00D636CF">
      <w:pPr>
        <w:pStyle w:val="TOC1"/>
        <w:tabs>
          <w:tab w:val="right" w:leader="dot" w:pos="9282"/>
        </w:tabs>
        <w:rPr>
          <w:noProof/>
        </w:rPr>
      </w:pPr>
      <w:hyperlink w:anchor="_Toc239754829" w:history="1">
        <w:r w:rsidRPr="007E284B">
          <w:rPr>
            <w:rStyle w:val="aff9"/>
            <w:noProof/>
          </w:rPr>
          <w:t xml:space="preserve">4. </w:t>
        </w:r>
        <w:r w:rsidRPr="007E284B">
          <w:rPr>
            <w:rStyle w:val="aff9"/>
            <w:noProof/>
          </w:rPr>
          <w:t>经验与教训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5F5569" w14:textId="66C3BDE7" w:rsidR="00B27245" w:rsidRDefault="000A5A6C">
      <w:r>
        <w:lastRenderedPageBreak/>
        <w:fldChar w:fldCharType="end"/>
      </w:r>
    </w:p>
    <w:p w14:paraId="115C6813" w14:textId="77777777" w:rsidR="00B27245" w:rsidRDefault="000A5A6C">
      <w:r>
        <w:br w:type="page"/>
      </w:r>
    </w:p>
    <w:p w14:paraId="21116CF5" w14:textId="77777777" w:rsidR="00B27245" w:rsidRDefault="000A5A6C">
      <w:pPr>
        <w:pStyle w:val="1"/>
      </w:pPr>
      <w:bookmarkStart w:id="0" w:name="_Toc239754809"/>
      <w:r>
        <w:lastRenderedPageBreak/>
        <w:t xml:space="preserve">1. </w:t>
      </w:r>
      <w:r>
        <w:t>引言</w:t>
      </w:r>
      <w:bookmarkEnd w:id="0"/>
    </w:p>
    <w:p w14:paraId="348DB47E" w14:textId="77777777" w:rsidR="00B27245" w:rsidRDefault="000A5A6C">
      <w:pPr>
        <w:pStyle w:val="21"/>
      </w:pPr>
      <w:bookmarkStart w:id="1" w:name="_Toc239754810"/>
      <w:r>
        <w:t xml:space="preserve">1.1 </w:t>
      </w:r>
      <w:r>
        <w:t>编写目的</w:t>
      </w:r>
      <w:bookmarkEnd w:id="1"/>
    </w:p>
    <w:p w14:paraId="3B52162C" w14:textId="77777777" w:rsidR="00B27245" w:rsidRDefault="000A5A6C">
      <w:pPr>
        <w:ind w:firstLine="480"/>
        <w:jc w:val="both"/>
      </w:pPr>
      <w:r>
        <w:rPr>
          <w:color w:val="000000"/>
        </w:rPr>
        <w:t>智能法律合同审查与生成系统已完成开发与测试，本文档对开发过程、实际结果与质量情况进行总结，为后续迭代维护提供参考，同时作为实训交付材料之一。</w:t>
      </w:r>
    </w:p>
    <w:p w14:paraId="57296C00" w14:textId="77777777" w:rsidR="00B27245" w:rsidRDefault="000A5A6C">
      <w:pPr>
        <w:pStyle w:val="21"/>
      </w:pPr>
      <w:bookmarkStart w:id="2" w:name="_Toc239754811"/>
      <w:r>
        <w:t xml:space="preserve">1.2 </w:t>
      </w:r>
      <w:r>
        <w:t>背景</w:t>
      </w:r>
      <w:bookmarkEnd w:id="2"/>
    </w:p>
    <w:p w14:paraId="6B2129EB" w14:textId="77777777" w:rsidR="00B27245" w:rsidRDefault="000A5A6C">
      <w:pPr>
        <w:ind w:firstLine="480"/>
        <w:jc w:val="both"/>
      </w:pPr>
      <w:r>
        <w:rPr>
          <w:color w:val="000000"/>
        </w:rPr>
        <w:t>本项目的名称：智能法律合同审查与生成系统。</w:t>
      </w:r>
    </w:p>
    <w:p w14:paraId="7252081E" w14:textId="77777777" w:rsidR="00B27245" w:rsidRDefault="000A5A6C">
      <w:pPr>
        <w:ind w:firstLine="480"/>
        <w:jc w:val="both"/>
      </w:pPr>
      <w:r>
        <w:rPr>
          <w:color w:val="000000"/>
        </w:rPr>
        <w:t>开发出来的软件系统的名称：智能法律合同审查与生成系统</w:t>
      </w:r>
      <w:r>
        <w:rPr>
          <w:color w:val="000000"/>
        </w:rPr>
        <w:t xml:space="preserve"> V1.0</w:t>
      </w:r>
      <w:r>
        <w:rPr>
          <w:color w:val="000000"/>
        </w:rPr>
        <w:t>。</w:t>
      </w:r>
    </w:p>
    <w:p w14:paraId="500E4888" w14:textId="77777777" w:rsidR="00B27245" w:rsidRDefault="000A5A6C">
      <w:pPr>
        <w:ind w:firstLine="480"/>
        <w:jc w:val="both"/>
      </w:pPr>
      <w:r>
        <w:rPr>
          <w:color w:val="000000"/>
        </w:rPr>
        <w:t>此软件的任务提出者：四川华迪信息技术有限公司。</w:t>
      </w:r>
    </w:p>
    <w:p w14:paraId="4F0156F5" w14:textId="77777777" w:rsidR="00B27245" w:rsidRDefault="000A5A6C">
      <w:pPr>
        <w:ind w:firstLine="480"/>
        <w:jc w:val="both"/>
      </w:pPr>
      <w:r>
        <w:rPr>
          <w:color w:val="000000"/>
        </w:rPr>
        <w:t>此软件的开发者：西北工业大学软件工程</w:t>
      </w:r>
      <w:r>
        <w:rPr>
          <w:color w:val="000000"/>
        </w:rPr>
        <w:t>6</w:t>
      </w:r>
      <w:r>
        <w:rPr>
          <w:color w:val="000000"/>
        </w:rPr>
        <w:t>组（校企联合实训）。</w:t>
      </w:r>
    </w:p>
    <w:p w14:paraId="0171CEC6" w14:textId="77777777" w:rsidR="00B27245" w:rsidRDefault="000A5A6C">
      <w:pPr>
        <w:ind w:firstLine="480"/>
        <w:jc w:val="both"/>
      </w:pPr>
      <w:r>
        <w:rPr>
          <w:color w:val="000000"/>
        </w:rPr>
        <w:t>此软件的用户：企业合同管理人员、法务人员、系统管理员。</w:t>
      </w:r>
    </w:p>
    <w:p w14:paraId="06162646" w14:textId="77777777" w:rsidR="00B27245" w:rsidRDefault="000A5A6C">
      <w:pPr>
        <w:pStyle w:val="21"/>
      </w:pPr>
      <w:bookmarkStart w:id="3" w:name="_Toc239754812"/>
      <w:r>
        <w:t xml:space="preserve">1.3 </w:t>
      </w:r>
      <w:r>
        <w:t>定义</w:t>
      </w:r>
      <w:bookmarkEnd w:id="3"/>
    </w:p>
    <w:p w14:paraId="1AC70295" w14:textId="77777777" w:rsidR="00B27245" w:rsidRDefault="000A5A6C">
      <w:r>
        <w:rPr>
          <w:color w:val="000000"/>
        </w:rPr>
        <w:t>RAG</w:t>
      </w:r>
      <w:r>
        <w:rPr>
          <w:color w:val="000000"/>
        </w:rPr>
        <w:t>：检索增强生成，结合信息检索与大模型生成的技术架构</w:t>
      </w:r>
    </w:p>
    <w:p w14:paraId="5FBAC11C" w14:textId="77777777" w:rsidR="00B27245" w:rsidRDefault="000A5A6C">
      <w:r>
        <w:rPr>
          <w:color w:val="000000"/>
        </w:rPr>
        <w:t>Agent</w:t>
      </w:r>
      <w:r>
        <w:rPr>
          <w:color w:val="000000"/>
        </w:rPr>
        <w:t>：具备工具调用能力的智能体，本项目采用</w:t>
      </w:r>
      <w:r>
        <w:rPr>
          <w:color w:val="000000"/>
        </w:rPr>
        <w:t xml:space="preserve"> ReAct </w:t>
      </w:r>
      <w:r>
        <w:rPr>
          <w:color w:val="000000"/>
        </w:rPr>
        <w:t>推理行动循环</w:t>
      </w:r>
    </w:p>
    <w:p w14:paraId="1A8F4BD1" w14:textId="77777777" w:rsidR="00B27245" w:rsidRDefault="000A5A6C">
      <w:r>
        <w:rPr>
          <w:color w:val="000000"/>
        </w:rPr>
        <w:t>FAISS</w:t>
      </w:r>
      <w:r>
        <w:rPr>
          <w:color w:val="000000"/>
        </w:rPr>
        <w:t>：开源向量相似度检索库</w:t>
      </w:r>
    </w:p>
    <w:p w14:paraId="065C5DA8" w14:textId="77777777" w:rsidR="00B27245" w:rsidRDefault="000A5A6C">
      <w:r>
        <w:rPr>
          <w:color w:val="000000"/>
        </w:rPr>
        <w:t>SSE</w:t>
      </w:r>
      <w:r>
        <w:rPr>
          <w:color w:val="000000"/>
        </w:rPr>
        <w:t>：服务器推送事件，用于问答流式输出</w:t>
      </w:r>
    </w:p>
    <w:p w14:paraId="2081A982" w14:textId="77777777" w:rsidR="00B27245" w:rsidRDefault="000A5A6C">
      <w:r>
        <w:rPr>
          <w:color w:val="000000"/>
        </w:rPr>
        <w:t>JWT</w:t>
      </w:r>
      <w:r>
        <w:rPr>
          <w:color w:val="000000"/>
        </w:rPr>
        <w:t>：</w:t>
      </w:r>
      <w:r>
        <w:rPr>
          <w:color w:val="000000"/>
        </w:rPr>
        <w:t>JSON Web Token</w:t>
      </w:r>
      <w:r>
        <w:rPr>
          <w:color w:val="000000"/>
        </w:rPr>
        <w:t>，用户会话令牌</w:t>
      </w:r>
    </w:p>
    <w:p w14:paraId="2950B1E6" w14:textId="77777777" w:rsidR="00B27245" w:rsidRDefault="000A5A6C">
      <w:pPr>
        <w:pStyle w:val="21"/>
      </w:pPr>
      <w:bookmarkStart w:id="4" w:name="_Toc239754813"/>
      <w:r>
        <w:t xml:space="preserve">1.4 </w:t>
      </w:r>
      <w:r>
        <w:t>参考资料</w:t>
      </w:r>
      <w:bookmarkEnd w:id="4"/>
    </w:p>
    <w:p w14:paraId="17C59DF2" w14:textId="77777777" w:rsidR="00B27245" w:rsidRDefault="000A5A6C">
      <w:r>
        <w:rPr>
          <w:color w:val="000000"/>
        </w:rPr>
        <w:t xml:space="preserve">1. </w:t>
      </w:r>
      <w:r>
        <w:rPr>
          <w:color w:val="000000"/>
        </w:rPr>
        <w:t>智能法律合同审查与生成系统毕业实习任务书</w:t>
      </w:r>
    </w:p>
    <w:p w14:paraId="13491B24" w14:textId="77777777" w:rsidR="00B27245" w:rsidRDefault="000A5A6C">
      <w:r>
        <w:rPr>
          <w:color w:val="000000"/>
        </w:rPr>
        <w:t xml:space="preserve">2. </w:t>
      </w:r>
      <w:r>
        <w:rPr>
          <w:color w:val="000000"/>
        </w:rPr>
        <w:t>智能法律合同审查与生成系统软件需求规约</w:t>
      </w:r>
    </w:p>
    <w:p w14:paraId="76A2FFD4" w14:textId="77777777" w:rsidR="00B27245" w:rsidRDefault="000A5A6C">
      <w:r>
        <w:rPr>
          <w:color w:val="000000"/>
        </w:rPr>
        <w:t xml:space="preserve">3. </w:t>
      </w:r>
      <w:r>
        <w:rPr>
          <w:color w:val="000000"/>
        </w:rPr>
        <w:t>智能法律合同审查与生成系统系统构架设计说明书</w:t>
      </w:r>
    </w:p>
    <w:p w14:paraId="663D5A5B" w14:textId="77777777" w:rsidR="00B27245" w:rsidRDefault="000A5A6C">
      <w:r>
        <w:rPr>
          <w:color w:val="000000"/>
        </w:rPr>
        <w:t xml:space="preserve">4. </w:t>
      </w:r>
      <w:r>
        <w:rPr>
          <w:color w:val="000000"/>
        </w:rPr>
        <w:t>智能法律合同审查与生成系统数据库设计说明书</w:t>
      </w:r>
    </w:p>
    <w:p w14:paraId="5AC03617" w14:textId="77777777" w:rsidR="00B27245" w:rsidRDefault="000A5A6C">
      <w:r>
        <w:rPr>
          <w:color w:val="000000"/>
        </w:rPr>
        <w:t xml:space="preserve">5. </w:t>
      </w:r>
      <w:r>
        <w:rPr>
          <w:color w:val="000000"/>
        </w:rPr>
        <w:t>智能法律合同审查与生成系统测试计划、测试用例与测试日志</w:t>
      </w:r>
    </w:p>
    <w:p w14:paraId="1AE7F2D0" w14:textId="77777777" w:rsidR="00B27245" w:rsidRDefault="000A5A6C">
      <w:r>
        <w:rPr>
          <w:color w:val="000000"/>
        </w:rPr>
        <w:t xml:space="preserve">6. </w:t>
      </w:r>
      <w:r>
        <w:rPr>
          <w:color w:val="000000"/>
        </w:rPr>
        <w:t>项目源码目录下的</w:t>
      </w:r>
      <w:r>
        <w:rPr>
          <w:color w:val="000000"/>
        </w:rPr>
        <w:t xml:space="preserve"> README.md</w:t>
      </w:r>
    </w:p>
    <w:p w14:paraId="4F5AE2F6" w14:textId="77777777" w:rsidR="00B27245" w:rsidRDefault="000A5A6C">
      <w:pPr>
        <w:pStyle w:val="1"/>
      </w:pPr>
      <w:bookmarkStart w:id="5" w:name="_Toc239754814"/>
      <w:r>
        <w:lastRenderedPageBreak/>
        <w:t xml:space="preserve">2. </w:t>
      </w:r>
      <w:r>
        <w:t>实际开发结果</w:t>
      </w:r>
      <w:bookmarkEnd w:id="5"/>
    </w:p>
    <w:p w14:paraId="6CC1E98E" w14:textId="77777777" w:rsidR="00B27245" w:rsidRDefault="000A5A6C">
      <w:pPr>
        <w:pStyle w:val="21"/>
      </w:pPr>
      <w:bookmarkStart w:id="6" w:name="_Toc239754815"/>
      <w:r>
        <w:t xml:space="preserve">2.1 </w:t>
      </w:r>
      <w:r>
        <w:t>产品</w:t>
      </w:r>
      <w:bookmarkEnd w:id="6"/>
    </w:p>
    <w:p w14:paraId="6629E5E5" w14:textId="77777777" w:rsidR="00B27245" w:rsidRDefault="000A5A6C">
      <w:pPr>
        <w:pStyle w:val="31"/>
      </w:pPr>
      <w:bookmarkStart w:id="7" w:name="_Toc239754816"/>
      <w:r>
        <w:t xml:space="preserve">2.1.1 </w:t>
      </w:r>
      <w:r>
        <w:t>本系统组成</w:t>
      </w:r>
      <w:bookmarkEnd w:id="7"/>
    </w:p>
    <w:p w14:paraId="70655F06" w14:textId="77777777" w:rsidR="00B27245" w:rsidRDefault="000A5A6C">
      <w:r>
        <w:rPr>
          <w:color w:val="000000"/>
        </w:rPr>
        <w:t>后端程序入口：</w:t>
      </w:r>
      <w:r>
        <w:rPr>
          <w:color w:val="000000"/>
        </w:rPr>
        <w:t>backend/app/main.py</w:t>
      </w:r>
      <w:r>
        <w:rPr>
          <w:color w:val="000000"/>
        </w:rPr>
        <w:t>，</w:t>
      </w:r>
      <w:r>
        <w:rPr>
          <w:color w:val="000000"/>
        </w:rPr>
        <w:t xml:space="preserve">uvicorn </w:t>
      </w:r>
      <w:r>
        <w:rPr>
          <w:color w:val="000000"/>
        </w:rPr>
        <w:t>启动，默认</w:t>
      </w:r>
      <w:r>
        <w:rPr>
          <w:color w:val="000000"/>
        </w:rPr>
        <w:t xml:space="preserve"> 8000 </w:t>
      </w:r>
      <w:r>
        <w:rPr>
          <w:color w:val="000000"/>
        </w:rPr>
        <w:t>端口</w:t>
      </w:r>
    </w:p>
    <w:p w14:paraId="7BFB6B67" w14:textId="77777777" w:rsidR="00B27245" w:rsidRDefault="000A5A6C">
      <w:r>
        <w:rPr>
          <w:color w:val="000000"/>
        </w:rPr>
        <w:t>前端工程：</w:t>
      </w:r>
      <w:r>
        <w:rPr>
          <w:color w:val="000000"/>
        </w:rPr>
        <w:t xml:space="preserve">frontend </w:t>
      </w:r>
      <w:r>
        <w:rPr>
          <w:color w:val="000000"/>
        </w:rPr>
        <w:t>目录，</w:t>
      </w:r>
      <w:r>
        <w:rPr>
          <w:color w:val="000000"/>
        </w:rPr>
        <w:t xml:space="preserve">npm run dev </w:t>
      </w:r>
      <w:r>
        <w:rPr>
          <w:color w:val="000000"/>
        </w:rPr>
        <w:t>启动开发服务器或构建后静态部署</w:t>
      </w:r>
    </w:p>
    <w:p w14:paraId="775442EE" w14:textId="77777777" w:rsidR="00B27245" w:rsidRDefault="000A5A6C">
      <w:r>
        <w:rPr>
          <w:color w:val="000000"/>
        </w:rPr>
        <w:t>配置文件：</w:t>
      </w:r>
      <w:r>
        <w:rPr>
          <w:color w:val="000000"/>
        </w:rPr>
        <w:t>.env.example</w:t>
      </w:r>
      <w:r>
        <w:rPr>
          <w:color w:val="000000"/>
        </w:rPr>
        <w:t>，复制为</w:t>
      </w:r>
      <w:r>
        <w:rPr>
          <w:color w:val="000000"/>
        </w:rPr>
        <w:t xml:space="preserve"> .env </w:t>
      </w:r>
      <w:r>
        <w:rPr>
          <w:color w:val="000000"/>
        </w:rPr>
        <w:t>后填入大模型访问密钥</w:t>
      </w:r>
    </w:p>
    <w:p w14:paraId="76988FAE" w14:textId="77777777" w:rsidR="00B27245" w:rsidRDefault="000A5A6C">
      <w:r>
        <w:rPr>
          <w:color w:val="000000"/>
        </w:rPr>
        <w:t>部署文件：</w:t>
      </w:r>
      <w:r>
        <w:rPr>
          <w:color w:val="000000"/>
        </w:rPr>
        <w:t>docker-compose.yml</w:t>
      </w:r>
      <w:r>
        <w:rPr>
          <w:color w:val="000000"/>
        </w:rPr>
        <w:t>，编排</w:t>
      </w:r>
      <w:r>
        <w:rPr>
          <w:color w:val="000000"/>
        </w:rPr>
        <w:t xml:space="preserve"> MySQL </w:t>
      </w:r>
      <w:r>
        <w:rPr>
          <w:color w:val="000000"/>
        </w:rPr>
        <w:t>与后端两个容器</w:t>
      </w:r>
    </w:p>
    <w:p w14:paraId="55CD03B7" w14:textId="77777777" w:rsidR="00B27245" w:rsidRDefault="000A5A6C">
      <w:r>
        <w:rPr>
          <w:color w:val="000000"/>
        </w:rPr>
        <w:t>初始化脚本：</w:t>
      </w:r>
      <w:r>
        <w:rPr>
          <w:color w:val="000000"/>
        </w:rPr>
        <w:t xml:space="preserve">scripts/seed_data.py </w:t>
      </w:r>
      <w:r>
        <w:rPr>
          <w:color w:val="000000"/>
        </w:rPr>
        <w:t>导入种子数据，</w:t>
      </w:r>
      <w:r>
        <w:rPr>
          <w:color w:val="000000"/>
        </w:rPr>
        <w:t xml:space="preserve">scripts/rebuild_index.py </w:t>
      </w:r>
      <w:r>
        <w:rPr>
          <w:color w:val="000000"/>
        </w:rPr>
        <w:t>重建向量索引</w:t>
      </w:r>
    </w:p>
    <w:p w14:paraId="351466E9" w14:textId="77777777" w:rsidR="00B27245" w:rsidRDefault="000A5A6C">
      <w:pPr>
        <w:pStyle w:val="31"/>
      </w:pPr>
      <w:bookmarkStart w:id="8" w:name="_Toc239754817"/>
      <w:r>
        <w:t xml:space="preserve">2.1.2 </w:t>
      </w:r>
      <w:r>
        <w:t>本系统版本为</w:t>
      </w:r>
      <w:r>
        <w:t xml:space="preserve"> V1.0</w:t>
      </w:r>
      <w:bookmarkEnd w:id="8"/>
    </w:p>
    <w:p w14:paraId="6ABCD3E8" w14:textId="77777777" w:rsidR="00B27245" w:rsidRDefault="000A5A6C">
      <w:pPr>
        <w:pStyle w:val="31"/>
      </w:pPr>
      <w:bookmarkStart w:id="9" w:name="_Toc239754818"/>
      <w:r>
        <w:t xml:space="preserve">2.1.3 </w:t>
      </w:r>
      <w:r>
        <w:t>开发过程中形成的文档</w:t>
      </w:r>
      <w:bookmarkEnd w:id="9"/>
    </w:p>
    <w:p w14:paraId="691A4E42" w14:textId="77777777" w:rsidR="00B27245" w:rsidRDefault="000A5A6C">
      <w:pPr>
        <w:ind w:firstLine="480"/>
        <w:jc w:val="both"/>
      </w:pPr>
      <w:r>
        <w:rPr>
          <w:color w:val="000000"/>
        </w:rPr>
        <w:t>《配置管理计划书》《软件需求规约》《项目开发计划》《数据库设计说明书》《系统构架设计说明书》《测试计划》《测试用例》《测试日志》《项目例会纪要》《项目开发总结报告》《项目问题跟踪表》《项目组成员分工》，共</w:t>
      </w:r>
      <w:r>
        <w:rPr>
          <w:color w:val="000000"/>
        </w:rPr>
        <w:t xml:space="preserve"> 12 </w:t>
      </w:r>
      <w:r>
        <w:rPr>
          <w:color w:val="000000"/>
        </w:rPr>
        <w:t>份。</w:t>
      </w:r>
    </w:p>
    <w:p w14:paraId="31393828" w14:textId="77777777" w:rsidR="00B27245" w:rsidRDefault="000A5A6C">
      <w:pPr>
        <w:pStyle w:val="21"/>
      </w:pPr>
      <w:bookmarkStart w:id="10" w:name="_Toc239754819"/>
      <w:r>
        <w:t xml:space="preserve">2.2 </w:t>
      </w:r>
      <w:r>
        <w:t>主要功能和性能</w:t>
      </w:r>
      <w:bookmarkEnd w:id="10"/>
    </w:p>
    <w:p w14:paraId="7B2C2BDF" w14:textId="77777777" w:rsidR="00B27245" w:rsidRDefault="000A5A6C">
      <w:pPr>
        <w:ind w:firstLine="480"/>
        <w:jc w:val="both"/>
      </w:pPr>
      <w:r>
        <w:rPr>
          <w:color w:val="000000"/>
        </w:rPr>
        <w:t>产品功能与需求对比如下：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1417"/>
        <w:gridCol w:w="1984"/>
      </w:tblGrid>
      <w:tr w:rsidR="00B27245" w14:paraId="66FD72F9" w14:textId="77777777">
        <w:trPr>
          <w:jc w:val="center"/>
        </w:trPr>
        <w:tc>
          <w:tcPr>
            <w:tcW w:w="1474" w:type="dxa"/>
          </w:tcPr>
          <w:p w14:paraId="689C05F1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3628" w:type="dxa"/>
          </w:tcPr>
          <w:p w14:paraId="449CD92C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w="1417" w:type="dxa"/>
          </w:tcPr>
          <w:p w14:paraId="50445908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功能有无</w:t>
            </w:r>
          </w:p>
        </w:tc>
        <w:tc>
          <w:tcPr>
            <w:tcW w:w="1984" w:type="dxa"/>
          </w:tcPr>
          <w:p w14:paraId="69185EE5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性能要求是否达到</w:t>
            </w:r>
          </w:p>
        </w:tc>
      </w:tr>
      <w:tr w:rsidR="00B27245" w14:paraId="75C91DE5" w14:textId="77777777">
        <w:trPr>
          <w:jc w:val="center"/>
        </w:trPr>
        <w:tc>
          <w:tcPr>
            <w:tcW w:w="1474" w:type="dxa"/>
          </w:tcPr>
          <w:p w14:paraId="243096F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合同审查</w:t>
            </w:r>
          </w:p>
        </w:tc>
        <w:tc>
          <w:tcPr>
            <w:tcW w:w="3628" w:type="dxa"/>
          </w:tcPr>
          <w:p w14:paraId="771D749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docx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pdf </w:t>
            </w:r>
            <w:r>
              <w:rPr>
                <w:color w:val="000000"/>
                <w:sz w:val="21"/>
              </w:rPr>
              <w:t>文档解析提取</w:t>
            </w:r>
          </w:p>
        </w:tc>
        <w:tc>
          <w:tcPr>
            <w:tcW w:w="1417" w:type="dxa"/>
          </w:tcPr>
          <w:p w14:paraId="400FFC9C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405AC87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3F71AF42" w14:textId="77777777">
        <w:trPr>
          <w:jc w:val="center"/>
        </w:trPr>
        <w:tc>
          <w:tcPr>
            <w:tcW w:w="1474" w:type="dxa"/>
          </w:tcPr>
          <w:p w14:paraId="3F8CE1E3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1AC2998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按条款切分</w:t>
            </w:r>
          </w:p>
        </w:tc>
        <w:tc>
          <w:tcPr>
            <w:tcW w:w="1417" w:type="dxa"/>
          </w:tcPr>
          <w:p w14:paraId="3687D41D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13E125BE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1CE0B555" w14:textId="77777777">
        <w:trPr>
          <w:jc w:val="center"/>
        </w:trPr>
        <w:tc>
          <w:tcPr>
            <w:tcW w:w="1474" w:type="dxa"/>
          </w:tcPr>
          <w:p w14:paraId="075D4A87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2100BE7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风险识别与审查清单</w:t>
            </w:r>
          </w:p>
        </w:tc>
        <w:tc>
          <w:tcPr>
            <w:tcW w:w="1417" w:type="dxa"/>
          </w:tcPr>
          <w:p w14:paraId="34978F2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55BC6A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778D34AE" w14:textId="77777777">
        <w:trPr>
          <w:jc w:val="center"/>
        </w:trPr>
        <w:tc>
          <w:tcPr>
            <w:tcW w:w="1474" w:type="dxa"/>
          </w:tcPr>
          <w:p w14:paraId="73994E59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5B5FAFAE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结构化报告与法律依据引用</w:t>
            </w:r>
          </w:p>
        </w:tc>
        <w:tc>
          <w:tcPr>
            <w:tcW w:w="1417" w:type="dxa"/>
          </w:tcPr>
          <w:p w14:paraId="00E3901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51B68B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2515F427" w14:textId="77777777">
        <w:trPr>
          <w:jc w:val="center"/>
        </w:trPr>
        <w:tc>
          <w:tcPr>
            <w:tcW w:w="1474" w:type="dxa"/>
          </w:tcPr>
          <w:p w14:paraId="7F2AFABE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合同生成</w:t>
            </w:r>
          </w:p>
        </w:tc>
        <w:tc>
          <w:tcPr>
            <w:tcW w:w="3628" w:type="dxa"/>
          </w:tcPr>
          <w:p w14:paraId="2EE2597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问答式要素收集</w:t>
            </w:r>
          </w:p>
        </w:tc>
        <w:tc>
          <w:tcPr>
            <w:tcW w:w="1417" w:type="dxa"/>
          </w:tcPr>
          <w:p w14:paraId="3C8EE93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5196E68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67013E69" w14:textId="77777777">
        <w:trPr>
          <w:jc w:val="center"/>
        </w:trPr>
        <w:tc>
          <w:tcPr>
            <w:tcW w:w="1474" w:type="dxa"/>
          </w:tcPr>
          <w:p w14:paraId="5644375C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120CB14C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模板加大模型生成正文</w:t>
            </w:r>
          </w:p>
        </w:tc>
        <w:tc>
          <w:tcPr>
            <w:tcW w:w="1417" w:type="dxa"/>
          </w:tcPr>
          <w:p w14:paraId="0BFA612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1F6E56B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3BF9D55C" w14:textId="77777777">
        <w:trPr>
          <w:jc w:val="center"/>
        </w:trPr>
        <w:tc>
          <w:tcPr>
            <w:tcW w:w="1474" w:type="dxa"/>
          </w:tcPr>
          <w:p w14:paraId="35C4281F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41440F4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必备条款规则自检</w:t>
            </w:r>
          </w:p>
        </w:tc>
        <w:tc>
          <w:tcPr>
            <w:tcW w:w="1417" w:type="dxa"/>
          </w:tcPr>
          <w:p w14:paraId="6B0A940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0FDD6860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5C7BF371" w14:textId="77777777">
        <w:trPr>
          <w:jc w:val="center"/>
        </w:trPr>
        <w:tc>
          <w:tcPr>
            <w:tcW w:w="1474" w:type="dxa"/>
          </w:tcPr>
          <w:p w14:paraId="7A7B03E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条款比对</w:t>
            </w:r>
          </w:p>
        </w:tc>
        <w:tc>
          <w:tcPr>
            <w:tcW w:w="3628" w:type="dxa"/>
          </w:tcPr>
          <w:p w14:paraId="5C50F0A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新旧版本文本差异</w:t>
            </w:r>
          </w:p>
        </w:tc>
        <w:tc>
          <w:tcPr>
            <w:tcW w:w="1417" w:type="dxa"/>
          </w:tcPr>
          <w:p w14:paraId="282D4B1A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6CA6F7C3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713DB74E" w14:textId="77777777">
        <w:trPr>
          <w:jc w:val="center"/>
        </w:trPr>
        <w:tc>
          <w:tcPr>
            <w:tcW w:w="1474" w:type="dxa"/>
          </w:tcPr>
          <w:p w14:paraId="1A371CC8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4F57D941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语义变化判定</w:t>
            </w:r>
          </w:p>
        </w:tc>
        <w:tc>
          <w:tcPr>
            <w:tcW w:w="1417" w:type="dxa"/>
          </w:tcPr>
          <w:p w14:paraId="7836801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5DDC8DED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2882792F" w14:textId="77777777">
        <w:trPr>
          <w:jc w:val="center"/>
        </w:trPr>
        <w:tc>
          <w:tcPr>
            <w:tcW w:w="1474" w:type="dxa"/>
          </w:tcPr>
          <w:p w14:paraId="67AE0EFD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合规检查</w:t>
            </w:r>
          </w:p>
        </w:tc>
        <w:tc>
          <w:tcPr>
            <w:tcW w:w="3628" w:type="dxa"/>
          </w:tcPr>
          <w:p w14:paraId="1B81F03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法规检索与合规判断</w:t>
            </w:r>
          </w:p>
        </w:tc>
        <w:tc>
          <w:tcPr>
            <w:tcW w:w="1417" w:type="dxa"/>
          </w:tcPr>
          <w:p w14:paraId="62E9C59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D4F5BD3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4B0C0186" w14:textId="77777777">
        <w:trPr>
          <w:jc w:val="center"/>
        </w:trPr>
        <w:tc>
          <w:tcPr>
            <w:tcW w:w="1474" w:type="dxa"/>
          </w:tcPr>
          <w:p w14:paraId="306FB72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智能问答</w:t>
            </w:r>
          </w:p>
        </w:tc>
        <w:tc>
          <w:tcPr>
            <w:tcW w:w="3628" w:type="dxa"/>
          </w:tcPr>
          <w:p w14:paraId="48D1F3B0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 xml:space="preserve">Agent </w:t>
            </w:r>
            <w:r>
              <w:rPr>
                <w:color w:val="000000"/>
                <w:sz w:val="21"/>
              </w:rPr>
              <w:t>自主检索</w:t>
            </w:r>
          </w:p>
        </w:tc>
        <w:tc>
          <w:tcPr>
            <w:tcW w:w="1417" w:type="dxa"/>
          </w:tcPr>
          <w:p w14:paraId="397E7A5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4427EF1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264A0F58" w14:textId="77777777">
        <w:trPr>
          <w:jc w:val="center"/>
        </w:trPr>
        <w:tc>
          <w:tcPr>
            <w:tcW w:w="1474" w:type="dxa"/>
          </w:tcPr>
          <w:p w14:paraId="26A3460D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60C3286D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多轮会话与流式输出</w:t>
            </w:r>
          </w:p>
        </w:tc>
        <w:tc>
          <w:tcPr>
            <w:tcW w:w="1417" w:type="dxa"/>
          </w:tcPr>
          <w:p w14:paraId="39F2D74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439BE66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49ED5635" w14:textId="77777777">
        <w:trPr>
          <w:jc w:val="center"/>
        </w:trPr>
        <w:tc>
          <w:tcPr>
            <w:tcW w:w="1474" w:type="dxa"/>
          </w:tcPr>
          <w:p w14:paraId="023B76F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知识库管理</w:t>
            </w:r>
          </w:p>
        </w:tc>
        <w:tc>
          <w:tcPr>
            <w:tcW w:w="3628" w:type="dxa"/>
          </w:tcPr>
          <w:p w14:paraId="3E4FACF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条款法规增删改查</w:t>
            </w:r>
          </w:p>
        </w:tc>
        <w:tc>
          <w:tcPr>
            <w:tcW w:w="1417" w:type="dxa"/>
          </w:tcPr>
          <w:p w14:paraId="11AB1AEF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6C350AD4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53572FF5" w14:textId="77777777">
        <w:trPr>
          <w:jc w:val="center"/>
        </w:trPr>
        <w:tc>
          <w:tcPr>
            <w:tcW w:w="1474" w:type="dxa"/>
          </w:tcPr>
          <w:p w14:paraId="31111E60" w14:textId="77777777" w:rsidR="00B27245" w:rsidRDefault="00B27245">
            <w:pPr>
              <w:jc w:val="center"/>
            </w:pPr>
          </w:p>
        </w:tc>
        <w:tc>
          <w:tcPr>
            <w:tcW w:w="3628" w:type="dxa"/>
          </w:tcPr>
          <w:p w14:paraId="78C70AA9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向量索引重建</w:t>
            </w:r>
          </w:p>
        </w:tc>
        <w:tc>
          <w:tcPr>
            <w:tcW w:w="1417" w:type="dxa"/>
          </w:tcPr>
          <w:p w14:paraId="06F0E1A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620E22BA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B27245" w14:paraId="11C99C92" w14:textId="77777777">
        <w:trPr>
          <w:jc w:val="center"/>
        </w:trPr>
        <w:tc>
          <w:tcPr>
            <w:tcW w:w="1474" w:type="dxa"/>
          </w:tcPr>
          <w:p w14:paraId="52D7A38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系统</w:t>
            </w:r>
          </w:p>
        </w:tc>
        <w:tc>
          <w:tcPr>
            <w:tcW w:w="3628" w:type="dxa"/>
          </w:tcPr>
          <w:p w14:paraId="35A9E7A9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注册登录与角色权限</w:t>
            </w:r>
          </w:p>
        </w:tc>
        <w:tc>
          <w:tcPr>
            <w:tcW w:w="1417" w:type="dxa"/>
          </w:tcPr>
          <w:p w14:paraId="522901E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0A3AEE03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</w:tbl>
    <w:p w14:paraId="7E883858" w14:textId="77777777" w:rsidR="00B27245" w:rsidRDefault="000A5A6C">
      <w:pPr>
        <w:pStyle w:val="21"/>
      </w:pPr>
      <w:bookmarkStart w:id="11" w:name="_Toc239754820"/>
      <w:r>
        <w:t xml:space="preserve">2.3 </w:t>
      </w:r>
      <w:r>
        <w:t>进度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1984"/>
      </w:tblGrid>
      <w:tr w:rsidR="00B27245" w14:paraId="1E5A729C" w14:textId="77777777">
        <w:trPr>
          <w:jc w:val="center"/>
        </w:trPr>
        <w:tc>
          <w:tcPr>
            <w:tcW w:w="3118" w:type="dxa"/>
          </w:tcPr>
          <w:p w14:paraId="4AE687B9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工作项</w:t>
            </w:r>
          </w:p>
        </w:tc>
        <w:tc>
          <w:tcPr>
            <w:tcW w:w="1701" w:type="dxa"/>
          </w:tcPr>
          <w:p w14:paraId="08F19283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开始时间</w:t>
            </w:r>
          </w:p>
        </w:tc>
        <w:tc>
          <w:tcPr>
            <w:tcW w:w="1701" w:type="dxa"/>
          </w:tcPr>
          <w:p w14:paraId="368E57F3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结束时间</w:t>
            </w:r>
          </w:p>
        </w:tc>
        <w:tc>
          <w:tcPr>
            <w:tcW w:w="1984" w:type="dxa"/>
          </w:tcPr>
          <w:p w14:paraId="0DD0CD23" w14:textId="77777777" w:rsidR="00B27245" w:rsidRDefault="000A5A6C">
            <w:pPr>
              <w:jc w:val="center"/>
            </w:pPr>
            <w:r>
              <w:rPr>
                <w:b/>
                <w:color w:val="000000"/>
                <w:sz w:val="21"/>
              </w:rPr>
              <w:t>完成情况</w:t>
            </w:r>
          </w:p>
        </w:tc>
      </w:tr>
      <w:tr w:rsidR="00B27245" w14:paraId="29A5ED0E" w14:textId="77777777">
        <w:trPr>
          <w:jc w:val="center"/>
        </w:trPr>
        <w:tc>
          <w:tcPr>
            <w:tcW w:w="3118" w:type="dxa"/>
          </w:tcPr>
          <w:p w14:paraId="0EEB9BAC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项目启动与需求分析</w:t>
            </w:r>
          </w:p>
        </w:tc>
        <w:tc>
          <w:tcPr>
            <w:tcW w:w="1701" w:type="dxa"/>
          </w:tcPr>
          <w:p w14:paraId="7FBFD68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2026-09-05</w:t>
            </w:r>
          </w:p>
        </w:tc>
        <w:tc>
          <w:tcPr>
            <w:tcW w:w="1701" w:type="dxa"/>
          </w:tcPr>
          <w:p w14:paraId="7D959FA1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  <w:tc>
          <w:tcPr>
            <w:tcW w:w="1984" w:type="dxa"/>
          </w:tcPr>
          <w:p w14:paraId="7019D24E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B27245" w14:paraId="42880AF9" w14:textId="77777777">
        <w:trPr>
          <w:jc w:val="center"/>
        </w:trPr>
        <w:tc>
          <w:tcPr>
            <w:tcW w:w="3118" w:type="dxa"/>
          </w:tcPr>
          <w:p w14:paraId="5D83E92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数据库与架构设计</w:t>
            </w:r>
          </w:p>
        </w:tc>
        <w:tc>
          <w:tcPr>
            <w:tcW w:w="1701" w:type="dxa"/>
          </w:tcPr>
          <w:p w14:paraId="289490C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  <w:tc>
          <w:tcPr>
            <w:tcW w:w="1701" w:type="dxa"/>
          </w:tcPr>
          <w:p w14:paraId="6682F5B0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1984" w:type="dxa"/>
          </w:tcPr>
          <w:p w14:paraId="4918412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B27245" w14:paraId="687FACB2" w14:textId="77777777">
        <w:trPr>
          <w:jc w:val="center"/>
        </w:trPr>
        <w:tc>
          <w:tcPr>
            <w:tcW w:w="3118" w:type="dxa"/>
          </w:tcPr>
          <w:p w14:paraId="7819C6D3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工程骨架与登录鉴权</w:t>
            </w:r>
          </w:p>
        </w:tc>
        <w:tc>
          <w:tcPr>
            <w:tcW w:w="1701" w:type="dxa"/>
          </w:tcPr>
          <w:p w14:paraId="0FED7ABA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1701" w:type="dxa"/>
          </w:tcPr>
          <w:p w14:paraId="2489DE9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1984" w:type="dxa"/>
          </w:tcPr>
          <w:p w14:paraId="582D9A2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B27245" w14:paraId="21AA9401" w14:textId="77777777">
        <w:trPr>
          <w:jc w:val="center"/>
        </w:trPr>
        <w:tc>
          <w:tcPr>
            <w:tcW w:w="3118" w:type="dxa"/>
          </w:tcPr>
          <w:p w14:paraId="05112367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检索链与审查模块</w:t>
            </w:r>
          </w:p>
        </w:tc>
        <w:tc>
          <w:tcPr>
            <w:tcW w:w="1701" w:type="dxa"/>
          </w:tcPr>
          <w:p w14:paraId="7D87C7C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2026-09-08</w:t>
            </w:r>
          </w:p>
        </w:tc>
        <w:tc>
          <w:tcPr>
            <w:tcW w:w="1701" w:type="dxa"/>
          </w:tcPr>
          <w:p w14:paraId="5D075729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2026-09-08</w:t>
            </w:r>
          </w:p>
        </w:tc>
        <w:tc>
          <w:tcPr>
            <w:tcW w:w="1984" w:type="dxa"/>
          </w:tcPr>
          <w:p w14:paraId="7DA79921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B27245" w14:paraId="0161791D" w14:textId="77777777">
        <w:trPr>
          <w:jc w:val="center"/>
        </w:trPr>
        <w:tc>
          <w:tcPr>
            <w:tcW w:w="3118" w:type="dxa"/>
          </w:tcPr>
          <w:p w14:paraId="27FCBE8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生成比对合规问答与联调</w:t>
            </w:r>
          </w:p>
        </w:tc>
        <w:tc>
          <w:tcPr>
            <w:tcW w:w="1701" w:type="dxa"/>
          </w:tcPr>
          <w:p w14:paraId="26255A6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2026-09-09</w:t>
            </w:r>
          </w:p>
        </w:tc>
        <w:tc>
          <w:tcPr>
            <w:tcW w:w="1701" w:type="dxa"/>
          </w:tcPr>
          <w:p w14:paraId="02098E04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2026-09-09</w:t>
            </w:r>
          </w:p>
        </w:tc>
        <w:tc>
          <w:tcPr>
            <w:tcW w:w="1984" w:type="dxa"/>
          </w:tcPr>
          <w:p w14:paraId="4399E135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B27245" w14:paraId="5F20825E" w14:textId="77777777">
        <w:trPr>
          <w:jc w:val="center"/>
        </w:trPr>
        <w:tc>
          <w:tcPr>
            <w:tcW w:w="3118" w:type="dxa"/>
          </w:tcPr>
          <w:p w14:paraId="13700343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系统测试与缺陷修复</w:t>
            </w:r>
          </w:p>
        </w:tc>
        <w:tc>
          <w:tcPr>
            <w:tcW w:w="1701" w:type="dxa"/>
          </w:tcPr>
          <w:p w14:paraId="4B39DDE2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  <w:tc>
          <w:tcPr>
            <w:tcW w:w="1701" w:type="dxa"/>
          </w:tcPr>
          <w:p w14:paraId="06020374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  <w:tc>
          <w:tcPr>
            <w:tcW w:w="1984" w:type="dxa"/>
          </w:tcPr>
          <w:p w14:paraId="164B3AEE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B27245" w14:paraId="46428B11" w14:textId="77777777">
        <w:trPr>
          <w:jc w:val="center"/>
        </w:trPr>
        <w:tc>
          <w:tcPr>
            <w:tcW w:w="3118" w:type="dxa"/>
          </w:tcPr>
          <w:p w14:paraId="7D363C0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文档交付与答辩准备</w:t>
            </w:r>
          </w:p>
        </w:tc>
        <w:tc>
          <w:tcPr>
            <w:tcW w:w="1701" w:type="dxa"/>
          </w:tcPr>
          <w:p w14:paraId="24AA616B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  <w:tc>
          <w:tcPr>
            <w:tcW w:w="1701" w:type="dxa"/>
          </w:tcPr>
          <w:p w14:paraId="3767FD3E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2026-09-11</w:t>
            </w:r>
          </w:p>
        </w:tc>
        <w:tc>
          <w:tcPr>
            <w:tcW w:w="1984" w:type="dxa"/>
          </w:tcPr>
          <w:p w14:paraId="2B6B1648" w14:textId="77777777" w:rsidR="00B27245" w:rsidRDefault="000A5A6C">
            <w:pPr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</w:tbl>
    <w:p w14:paraId="01DDECE3" w14:textId="77777777" w:rsidR="00B27245" w:rsidRDefault="000A5A6C">
      <w:pPr>
        <w:pStyle w:val="21"/>
      </w:pPr>
      <w:bookmarkStart w:id="12" w:name="_Toc239754821"/>
      <w:r>
        <w:t xml:space="preserve">2.4 </w:t>
      </w:r>
      <w:r>
        <w:t>费用</w:t>
      </w:r>
      <w:bookmarkEnd w:id="12"/>
    </w:p>
    <w:p w14:paraId="39D56E8C" w14:textId="77777777" w:rsidR="00B27245" w:rsidRDefault="000A5A6C">
      <w:pPr>
        <w:ind w:firstLine="480"/>
        <w:jc w:val="both"/>
      </w:pPr>
      <w:r>
        <w:rPr>
          <w:color w:val="000000"/>
        </w:rPr>
        <w:t>项目组成员为在校学生，无人力成本；开发使用的工具与框架均为免费开源软件；大模型调用采用按量计费方式，开发与测试期间费用极低。整个工期控制情况良好。</w:t>
      </w:r>
    </w:p>
    <w:p w14:paraId="4BFEBF89" w14:textId="77777777" w:rsidR="00B27245" w:rsidRDefault="000A5A6C">
      <w:pPr>
        <w:pStyle w:val="1"/>
      </w:pPr>
      <w:bookmarkStart w:id="13" w:name="_Toc239754822"/>
      <w:r>
        <w:t xml:space="preserve">3. </w:t>
      </w:r>
      <w:r>
        <w:t>开发工作评价</w:t>
      </w:r>
      <w:bookmarkEnd w:id="13"/>
    </w:p>
    <w:p w14:paraId="0706D0FA" w14:textId="77777777" w:rsidR="00B27245" w:rsidRDefault="000A5A6C">
      <w:pPr>
        <w:pStyle w:val="21"/>
      </w:pPr>
      <w:bookmarkStart w:id="14" w:name="_Toc239754823"/>
      <w:r>
        <w:t xml:space="preserve">3.1 </w:t>
      </w:r>
      <w:r>
        <w:t>对项目完成情况的评价</w:t>
      </w:r>
      <w:bookmarkEnd w:id="14"/>
    </w:p>
    <w:p w14:paraId="2B8BB102" w14:textId="77777777" w:rsidR="00B27245" w:rsidRDefault="000A5A6C">
      <w:pPr>
        <w:pStyle w:val="31"/>
      </w:pPr>
      <w:bookmarkStart w:id="15" w:name="_Toc239754824"/>
      <w:r>
        <w:t xml:space="preserve">3.1.1 </w:t>
      </w:r>
      <w:r>
        <w:t>文档编写情况评价</w:t>
      </w:r>
      <w:bookmarkEnd w:id="15"/>
    </w:p>
    <w:p w14:paraId="29125752" w14:textId="77777777" w:rsidR="00B27245" w:rsidRDefault="000A5A6C">
      <w:pPr>
        <w:ind w:firstLine="480"/>
        <w:jc w:val="both"/>
      </w:pPr>
      <w:r>
        <w:rPr>
          <w:color w:val="000000"/>
        </w:rPr>
        <w:t xml:space="preserve">12 </w:t>
      </w:r>
      <w:r>
        <w:rPr>
          <w:color w:val="000000"/>
        </w:rPr>
        <w:t>份文档按软件工程规范配套编写，需求、设计、测试、管理四类文档齐备，文档随开发进度同步修订，内容与代码实际结构一致，例如数据库设计说明书中的</w:t>
      </w:r>
      <w:r>
        <w:rPr>
          <w:color w:val="000000"/>
        </w:rPr>
        <w:t xml:space="preserve"> 9 </w:t>
      </w:r>
      <w:r>
        <w:rPr>
          <w:color w:val="000000"/>
        </w:rPr>
        <w:t>张表与</w:t>
      </w:r>
      <w:r>
        <w:rPr>
          <w:color w:val="000000"/>
        </w:rPr>
        <w:t xml:space="preserve"> ORM </w:t>
      </w:r>
      <w:r>
        <w:rPr>
          <w:color w:val="000000"/>
        </w:rPr>
        <w:t>实体一一对应。全部文档已归档。</w:t>
      </w:r>
    </w:p>
    <w:p w14:paraId="3FACA41B" w14:textId="77777777" w:rsidR="00B27245" w:rsidRDefault="000A5A6C">
      <w:pPr>
        <w:pStyle w:val="31"/>
      </w:pPr>
      <w:bookmarkStart w:id="16" w:name="_Toc239754825"/>
      <w:r>
        <w:t xml:space="preserve">3.1.2 </w:t>
      </w:r>
      <w:r>
        <w:t>对程序编制、调试的评价</w:t>
      </w:r>
      <w:bookmarkEnd w:id="16"/>
    </w:p>
    <w:p w14:paraId="5D2065F1" w14:textId="77777777" w:rsidR="00B27245" w:rsidRDefault="000A5A6C">
      <w:pPr>
        <w:ind w:firstLine="480"/>
        <w:jc w:val="both"/>
      </w:pPr>
      <w:r>
        <w:rPr>
          <w:color w:val="000000"/>
        </w:rPr>
        <w:t>后端按领域分包，</w:t>
      </w:r>
      <w:r>
        <w:rPr>
          <w:color w:val="000000"/>
        </w:rPr>
        <w:t>api</w:t>
      </w:r>
      <w:r>
        <w:rPr>
          <w:color w:val="000000"/>
        </w:rPr>
        <w:t>、</w:t>
      </w:r>
      <w:r>
        <w:rPr>
          <w:color w:val="000000"/>
        </w:rPr>
        <w:t>services</w:t>
      </w:r>
      <w:r>
        <w:rPr>
          <w:color w:val="000000"/>
        </w:rPr>
        <w:t>、</w:t>
      </w:r>
      <w:r>
        <w:rPr>
          <w:color w:val="000000"/>
        </w:rPr>
        <w:t>agents</w:t>
      </w:r>
      <w:r>
        <w:rPr>
          <w:color w:val="000000"/>
        </w:rPr>
        <w:t>、</w:t>
      </w:r>
      <w:r>
        <w:rPr>
          <w:color w:val="000000"/>
        </w:rPr>
        <w:t>rag</w:t>
      </w:r>
      <w:r>
        <w:rPr>
          <w:color w:val="000000"/>
        </w:rPr>
        <w:t>、</w:t>
      </w:r>
      <w:r>
        <w:rPr>
          <w:color w:val="000000"/>
        </w:rPr>
        <w:t>prompts</w:t>
      </w:r>
      <w:r>
        <w:rPr>
          <w:color w:val="000000"/>
        </w:rPr>
        <w:t>、</w:t>
      </w:r>
      <w:r>
        <w:rPr>
          <w:color w:val="000000"/>
        </w:rPr>
        <w:t xml:space="preserve">core </w:t>
      </w:r>
      <w:r>
        <w:rPr>
          <w:color w:val="000000"/>
        </w:rPr>
        <w:t>职责边界清晰，命名遵循</w:t>
      </w:r>
      <w:r>
        <w:rPr>
          <w:color w:val="000000"/>
        </w:rPr>
        <w:t xml:space="preserve"> PEP8</w:t>
      </w:r>
      <w:r>
        <w:rPr>
          <w:color w:val="000000"/>
        </w:rPr>
        <w:t>，关键逻辑有注释。调试阶段解决了若干实际问题：</w:t>
      </w:r>
      <w:r>
        <w:rPr>
          <w:color w:val="000000"/>
        </w:rPr>
        <w:t xml:space="preserve">faiss-cpu </w:t>
      </w:r>
      <w:r>
        <w:rPr>
          <w:color w:val="000000"/>
        </w:rPr>
        <w:t>在个别机器上安装失败，代码层自动降级为</w:t>
      </w:r>
      <w:r>
        <w:rPr>
          <w:color w:val="000000"/>
        </w:rPr>
        <w:t xml:space="preserve"> NumPy </w:t>
      </w:r>
      <w:r>
        <w:rPr>
          <w:color w:val="000000"/>
        </w:rPr>
        <w:t>检索，环境差异不影响功能；大模型偶发返回不合法</w:t>
      </w:r>
      <w:r>
        <w:rPr>
          <w:color w:val="000000"/>
        </w:rPr>
        <w:t xml:space="preserve"> JSON</w:t>
      </w:r>
      <w:r>
        <w:rPr>
          <w:color w:val="000000"/>
        </w:rPr>
        <w:t>，在封装层增加校验重试与降级；</w:t>
      </w:r>
      <w:r>
        <w:rPr>
          <w:color w:val="000000"/>
        </w:rPr>
        <w:t xml:space="preserve">jieba </w:t>
      </w:r>
      <w:r>
        <w:rPr>
          <w:color w:val="000000"/>
        </w:rPr>
        <w:t>词库与向量索引改为启动时预加载，消除了首次请求延迟。审查、生成、比对、合规、问答五条链路均通过冒烟测试。</w:t>
      </w:r>
    </w:p>
    <w:p w14:paraId="3EF3A8FD" w14:textId="77777777" w:rsidR="00B27245" w:rsidRDefault="000A5A6C">
      <w:pPr>
        <w:pStyle w:val="31"/>
      </w:pPr>
      <w:bookmarkStart w:id="17" w:name="_Toc239754826"/>
      <w:r>
        <w:lastRenderedPageBreak/>
        <w:t xml:space="preserve">3.1.3 </w:t>
      </w:r>
      <w:r>
        <w:t>总体评价</w:t>
      </w:r>
      <w:bookmarkEnd w:id="17"/>
    </w:p>
    <w:p w14:paraId="24A6D4F8" w14:textId="77777777" w:rsidR="00B27245" w:rsidRDefault="000A5A6C">
      <w:pPr>
        <w:ind w:firstLine="480"/>
        <w:jc w:val="both"/>
      </w:pPr>
      <w:r>
        <w:rPr>
          <w:color w:val="000000"/>
        </w:rPr>
        <w:t>项目按开发计划执行，一周内完成从需求到交付的全流程。项目经理、开发、测试三种角色分工明确，例会制度保证了问题及时暴露和解决，代码使用</w:t>
      </w:r>
      <w:r>
        <w:rPr>
          <w:color w:val="000000"/>
        </w:rPr>
        <w:t xml:space="preserve"> Git </w:t>
      </w:r>
      <w:r>
        <w:rPr>
          <w:color w:val="000000"/>
        </w:rPr>
        <w:t>进行版本管理。系统功能完整、运行稳定，达到实训要求。</w:t>
      </w:r>
    </w:p>
    <w:p w14:paraId="2F44E684" w14:textId="77777777" w:rsidR="00B27245" w:rsidRDefault="000A5A6C">
      <w:pPr>
        <w:pStyle w:val="21"/>
      </w:pPr>
      <w:bookmarkStart w:id="18" w:name="_Toc239754827"/>
      <w:r>
        <w:t xml:space="preserve">3.2 </w:t>
      </w:r>
      <w:r>
        <w:t>对产品质量的评价</w:t>
      </w:r>
      <w:bookmarkEnd w:id="18"/>
    </w:p>
    <w:p w14:paraId="014C272E" w14:textId="77777777" w:rsidR="00B27245" w:rsidRDefault="000A5A6C">
      <w:pPr>
        <w:ind w:firstLine="480"/>
        <w:jc w:val="both"/>
      </w:pPr>
      <w:r>
        <w:rPr>
          <w:color w:val="000000"/>
        </w:rPr>
        <w:t>测试覆盖登录鉴权与五条业务链路的主要接口，全部通过。审查报告强制引用条款原文与法规条文，输出可溯源；检索不到依据时系统不生成风险结论，避免了无依据输出。产品整体质量满足实训验收标准。</w:t>
      </w:r>
    </w:p>
    <w:p w14:paraId="6187BF4A" w14:textId="77777777" w:rsidR="00B27245" w:rsidRDefault="000A5A6C">
      <w:pPr>
        <w:pStyle w:val="21"/>
      </w:pPr>
      <w:bookmarkStart w:id="19" w:name="_Toc239754828"/>
      <w:r>
        <w:t xml:space="preserve">3.3 </w:t>
      </w:r>
      <w:r>
        <w:t>对技术方法的评价</w:t>
      </w:r>
      <w:bookmarkEnd w:id="19"/>
    </w:p>
    <w:p w14:paraId="2FC260D6" w14:textId="77777777" w:rsidR="00B27245" w:rsidRDefault="000A5A6C">
      <w:pPr>
        <w:ind w:firstLine="480"/>
        <w:jc w:val="both"/>
      </w:pPr>
      <w:r>
        <w:rPr>
          <w:color w:val="000000"/>
        </w:rPr>
        <w:t>核心技术路线为</w:t>
      </w:r>
      <w:r>
        <w:rPr>
          <w:color w:val="000000"/>
        </w:rPr>
        <w:t xml:space="preserve"> RAG </w:t>
      </w:r>
      <w:r>
        <w:rPr>
          <w:color w:val="000000"/>
        </w:rPr>
        <w:t>加</w:t>
      </w:r>
      <w:r>
        <w:rPr>
          <w:color w:val="000000"/>
        </w:rPr>
        <w:t xml:space="preserve"> Agent </w:t>
      </w:r>
      <w:r>
        <w:rPr>
          <w:color w:val="000000"/>
        </w:rPr>
        <w:t>双链路：审查、生成、比对、合规走固定检索链，保证稳定性与响应速度；开放性问答走</w:t>
      </w:r>
      <w:r>
        <w:rPr>
          <w:color w:val="000000"/>
        </w:rPr>
        <w:t xml:space="preserve"> ReAct Agent</w:t>
      </w:r>
      <w:r>
        <w:rPr>
          <w:color w:val="000000"/>
        </w:rPr>
        <w:t>，由模型自主决定检索条款库还是法规库。检索层采用</w:t>
      </w:r>
      <w:r>
        <w:rPr>
          <w:color w:val="000000"/>
        </w:rPr>
        <w:t xml:space="preserve"> BM25 </w:t>
      </w:r>
      <w:r>
        <w:rPr>
          <w:color w:val="000000"/>
        </w:rPr>
        <w:t>与向量召回双路并用、</w:t>
      </w:r>
      <w:r>
        <w:rPr>
          <w:color w:val="000000"/>
        </w:rPr>
        <w:t xml:space="preserve">RRF </w:t>
      </w:r>
      <w:r>
        <w:rPr>
          <w:color w:val="000000"/>
        </w:rPr>
        <w:t>融合的混合方案，解决了纯向量检索漏掉法规编号、法律术语等精确匹配的问题。防幻觉方面，通过审查清单提示词约束、强制引用原文与法规来源、</w:t>
      </w:r>
      <w:r>
        <w:rPr>
          <w:color w:val="000000"/>
        </w:rPr>
        <w:t xml:space="preserve">JSON </w:t>
      </w:r>
      <w:r>
        <w:rPr>
          <w:color w:val="000000"/>
        </w:rPr>
        <w:t>结构校验重试三重手段控制输出质量。比对功能采用文本差异与语义相似度双层设计，能够区分仅措辞变化与实质修改。实践表明该技术路线在开发成本与输出质量之间取得了较好平衡。</w:t>
      </w:r>
    </w:p>
    <w:p w14:paraId="4F09C6B6" w14:textId="77777777" w:rsidR="00B27245" w:rsidRDefault="000A5A6C">
      <w:pPr>
        <w:pStyle w:val="1"/>
      </w:pPr>
      <w:bookmarkStart w:id="20" w:name="_Toc239754829"/>
      <w:r>
        <w:t xml:space="preserve">4. </w:t>
      </w:r>
      <w:r>
        <w:t>经验与教训</w:t>
      </w:r>
      <w:bookmarkEnd w:id="20"/>
    </w:p>
    <w:p w14:paraId="45190D35" w14:textId="77777777" w:rsidR="00B27245" w:rsidRDefault="000A5A6C">
      <w:pPr>
        <w:ind w:firstLine="480"/>
        <w:jc w:val="both"/>
      </w:pPr>
      <w:r>
        <w:rPr>
          <w:color w:val="000000"/>
        </w:rPr>
        <w:t>一周工期紧张，模块化分工与先行确定的数据库设计是按时交付的基础，接口先定、前后端并行开发显著提高了效率。</w:t>
      </w:r>
    </w:p>
    <w:p w14:paraId="6D1C82F7" w14:textId="77777777" w:rsidR="00B27245" w:rsidRDefault="000A5A6C">
      <w:pPr>
        <w:ind w:firstLine="480"/>
        <w:jc w:val="both"/>
      </w:pPr>
      <w:r>
        <w:rPr>
          <w:color w:val="000000"/>
        </w:rPr>
        <w:t>环境问题消耗了不少时间：</w:t>
      </w:r>
      <w:r>
        <w:rPr>
          <w:color w:val="000000"/>
        </w:rPr>
        <w:t>faiss</w:t>
      </w:r>
      <w:r>
        <w:rPr>
          <w:color w:val="000000"/>
        </w:rPr>
        <w:t>、</w:t>
      </w:r>
      <w:r>
        <w:rPr>
          <w:color w:val="000000"/>
        </w:rPr>
        <w:t xml:space="preserve">torch </w:t>
      </w:r>
      <w:r>
        <w:rPr>
          <w:color w:val="000000"/>
        </w:rPr>
        <w:t>等依赖体积大，个别机器安装失败，最终以降级方案解决。事后看，开发初期就应统一采用轻量依赖，把增强组件设为可选项。</w:t>
      </w:r>
    </w:p>
    <w:p w14:paraId="79D94054" w14:textId="77777777" w:rsidR="00B27245" w:rsidRDefault="000A5A6C">
      <w:pPr>
        <w:ind w:firstLine="480"/>
        <w:jc w:val="both"/>
      </w:pPr>
      <w:r>
        <w:rPr>
          <w:color w:val="000000"/>
        </w:rPr>
        <w:t>大模型应用的测试与传统接口测试不同，仅验证返回状态码不够，必须校验输出结构的合法性。为此在封装层增加了</w:t>
      </w:r>
      <w:r>
        <w:rPr>
          <w:color w:val="000000"/>
        </w:rPr>
        <w:t xml:space="preserve"> JSON </w:t>
      </w:r>
      <w:r>
        <w:rPr>
          <w:color w:val="000000"/>
        </w:rPr>
        <w:t>校验，测试用例也覆盖了异常返回场景。</w:t>
      </w:r>
    </w:p>
    <w:p w14:paraId="1E85C76F" w14:textId="77777777" w:rsidR="00B27245" w:rsidRDefault="000A5A6C">
      <w:pPr>
        <w:ind w:firstLine="480"/>
        <w:jc w:val="both"/>
      </w:pPr>
      <w:r>
        <w:rPr>
          <w:color w:val="000000"/>
        </w:rPr>
        <w:t>提示词对输出质量影响很大，审查清单从笼统描述改为逐项枚举后，风险识别的稳定性明显改善。</w:t>
      </w:r>
    </w:p>
    <w:p w14:paraId="0D40BCFA" w14:textId="77777777" w:rsidR="00B27245" w:rsidRDefault="000A5A6C">
      <w:pPr>
        <w:ind w:firstLine="480"/>
        <w:jc w:val="both"/>
      </w:pPr>
      <w:r>
        <w:rPr>
          <w:color w:val="000000"/>
        </w:rPr>
        <w:t>依赖外部接口的演示一定要准备离线兜底方案，本次提前录制的演示视频是答辩现场的保险。</w:t>
      </w:r>
    </w:p>
    <w:sectPr w:rsidR="00B27245" w:rsidSect="00034616">
      <w:footerReference w:type="default" r:id="rId8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164E" w14:textId="77777777" w:rsidR="000A5A6C" w:rsidRDefault="000A5A6C">
      <w:pPr>
        <w:spacing w:after="0" w:line="240" w:lineRule="auto"/>
      </w:pPr>
      <w:r>
        <w:separator/>
      </w:r>
    </w:p>
  </w:endnote>
  <w:endnote w:type="continuationSeparator" w:id="0">
    <w:p w14:paraId="092DF6EF" w14:textId="77777777" w:rsidR="000A5A6C" w:rsidRDefault="000A5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903A" w14:textId="77777777" w:rsidR="00B27245" w:rsidRDefault="000A5A6C">
    <w:pPr>
      <w:pStyle w:val="a7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 w:rsidR="00D636CF">
      <w:rPr>
        <w:color w:val="000000"/>
        <w:sz w:val="18"/>
      </w:rPr>
      <w:fldChar w:fldCharType="separate"/>
    </w:r>
    <w:r w:rsidR="00D636CF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  <w:r>
      <w:rPr>
        <w:color w:val="000000"/>
        <w:sz w:val="18"/>
      </w:rPr>
      <w:t xml:space="preserve">  </w:t>
    </w:r>
    <w:r>
      <w:rPr>
        <w:color w:val="000000"/>
        <w:sz w:val="18"/>
      </w:rPr>
      <w:t>共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 w:rsidR="00D636CF">
      <w:rPr>
        <w:color w:val="000000"/>
        <w:sz w:val="18"/>
      </w:rPr>
      <w:fldChar w:fldCharType="separate"/>
    </w:r>
    <w:r w:rsidR="00D636CF"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E61B" w14:textId="77777777" w:rsidR="000A5A6C" w:rsidRDefault="000A5A6C">
      <w:pPr>
        <w:spacing w:after="0" w:line="240" w:lineRule="auto"/>
      </w:pPr>
      <w:r>
        <w:separator/>
      </w:r>
    </w:p>
  </w:footnote>
  <w:footnote w:type="continuationSeparator" w:id="0">
    <w:p w14:paraId="399AF232" w14:textId="77777777" w:rsidR="000A5A6C" w:rsidRDefault="000A5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15877">
    <w:abstractNumId w:val="8"/>
  </w:num>
  <w:num w:numId="2" w16cid:durableId="1935899272">
    <w:abstractNumId w:val="6"/>
  </w:num>
  <w:num w:numId="3" w16cid:durableId="66534423">
    <w:abstractNumId w:val="5"/>
  </w:num>
  <w:num w:numId="4" w16cid:durableId="1001394060">
    <w:abstractNumId w:val="4"/>
  </w:num>
  <w:num w:numId="5" w16cid:durableId="354162205">
    <w:abstractNumId w:val="7"/>
  </w:num>
  <w:num w:numId="6" w16cid:durableId="1586298970">
    <w:abstractNumId w:val="3"/>
  </w:num>
  <w:num w:numId="7" w16cid:durableId="203368318">
    <w:abstractNumId w:val="2"/>
  </w:num>
  <w:num w:numId="8" w16cid:durableId="1194617051">
    <w:abstractNumId w:val="1"/>
  </w:num>
  <w:num w:numId="9" w16cid:durableId="80328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A6C"/>
    <w:rsid w:val="0015074B"/>
    <w:rsid w:val="0029639D"/>
    <w:rsid w:val="00326F90"/>
    <w:rsid w:val="00AA1D8D"/>
    <w:rsid w:val="00B27245"/>
    <w:rsid w:val="00B47730"/>
    <w:rsid w:val="00CB0664"/>
    <w:rsid w:val="00CD43B9"/>
    <w:rsid w:val="00D63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7FDA46"/>
  <w14:defaultImageDpi w14:val="300"/>
  <w15:docId w15:val="{9A91FC23-7C1E-4090-87C3-8DCDF6F4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636CF"/>
  </w:style>
  <w:style w:type="paragraph" w:styleId="TOC2">
    <w:name w:val="toc 2"/>
    <w:basedOn w:val="a1"/>
    <w:next w:val="a1"/>
    <w:autoRedefine/>
    <w:uiPriority w:val="39"/>
    <w:unhideWhenUsed/>
    <w:rsid w:val="00D636C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636CF"/>
    <w:pPr>
      <w:ind w:leftChars="400" w:left="840"/>
    </w:pPr>
  </w:style>
  <w:style w:type="character" w:styleId="aff9">
    <w:name w:val="Hyperlink"/>
    <w:basedOn w:val="a2"/>
    <w:uiPriority w:val="99"/>
    <w:unhideWhenUsed/>
    <w:rsid w:val="00D636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 Raye</cp:lastModifiedBy>
  <cp:revision>2</cp:revision>
  <dcterms:created xsi:type="dcterms:W3CDTF">2013-12-23T23:15:00Z</dcterms:created>
  <dcterms:modified xsi:type="dcterms:W3CDTF">2026-09-08T02:12:00Z</dcterms:modified>
  <cp:category/>
</cp:coreProperties>
</file>